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 xml:space="preserve">Código fuente representativo</w:t>
      </w:r>
    </w:p>
    <w:p>
      <w:pPr>
        <w:pStyle w:val="Pending"/>
      </w:pPr>
      <w:r>
        <w:t xml:space="preserve">BORRADOR TÉCNICO — LISTO PARA REVISIÓN</w:t>
      </w:r>
    </w:p>
    <w:p>
      <w:pPr>
        <w:pStyle w:val="Meta"/>
      </w:pPr>
      <w:r>
        <w:t xml:space="preserve">Título provisional — pendiente de confirmación humana</w:t>
      </w:r>
    </w:p>
    <w:p>
      <w:pPr>
        <w:pStyle w:val="Subtitle"/>
      </w:pPr>
      <w:r>
        <w:t xml:space="preserve">Plataforma SaaS Multiempresa para la Gestión del Reclutamiento, Evaluación y Selección de Personal</w:t>
      </w:r>
    </w:p>
    <w:p>
      <w:pPr>
        <w:pStyle w:val="Meta"/>
      </w:pPr>
      <w:r>
        <w:t xml:space="preserve">Título jurídico definitivo: [PENDIENTE DE CONFIRMACIÓN HUMANA]</w:t>
      </w:r>
    </w:p>
    <w:p>
      <w:pPr>
        <w:pStyle w:val="Meta"/>
      </w:pPr>
      <w:r>
        <w:t xml:space="preserve">Versión del registro: [PENDIENTE DE CONFIRMACIÓN HUMANA]</w:t>
      </w:r>
    </w:p>
    <w:p>
      <w:pPr>
        <w:pStyle w:val="Meta"/>
      </w:pPr>
      <w:r>
        <w:t xml:space="preserve">Snapshot técnico auditado: b8892af39a6492d8dd44a36290604efc602380cd</w:t>
      </w:r>
    </w:p>
    <w:p>
      <w:pPr>
        <w:pStyle w:val="Normal"/>
      </w:pPr>
      <w:r>
        <w:t xml:space="preserve">Título del software: [PENDIENTE DE CONFIRMACIÓN HUMANA]</w:t>
      </w:r>
    </w:p>
    <w:p>
      <w:pPr>
        <w:pStyle w:val="Normal"/>
      </w:pPr>
      <w:r>
        <w:t xml:space="preserve">Versión: [PENDIENTE DE CONFIRMACIÓN HUMANA]</w:t>
      </w:r>
    </w:p>
    <w:p>
      <w:pPr>
        <w:pStyle w:val="Normal"/>
      </w:pPr>
      <w:r>
        <w:t xml:space="preserve">Autores: [PENDIENTE DE CONFIRMACIÓN HUMANA] (validación legal)</w:t>
      </w:r>
    </w:p>
    <w:p>
      <w:pPr>
        <w:pStyle w:val="Normal"/>
      </w:pPr>
      <w:r>
        <w:t xml:space="preserve">Tipo: Aplicación web / plataforma SaaS multiempresa</w:t>
      </w:r>
    </w:p>
    <w:p>
      <w:pPr>
        <w:pStyle w:val="Heading1"/>
      </w:pPr>
      <w:r>
        <w:t xml:space="preserve">1 Alcance del ejemplar</w:t>
      </w:r>
    </w:p>
    <w:p>
      <w:pPr>
        <w:pStyle w:val="Normal"/>
      </w:pPr>
      <w:r>
        <w:t xml:space="preserve">Selección de 573 líneas originales de catorce archivos del snapshot técnico auditado. Los fragmentos conservan el contenido de origen, incluidos saltos e indentación. Los recortes se identifican por archivo y rango; no constituyen archivos autónomos compilables.</w:t>
      </w:r>
    </w:p>
    <w:p>
      <w:pPr>
        <w:pStyle w:val="Normal"/>
      </w:pPr>
      <w:r>
        <w:t xml:space="preserve">El núcleo muestra aislamiento por organización, flujos transaccionales, ranking determinista, decisión humana, auditoría, interfaz y pruebas. El código de bibliotecas, configuración privada, modelos ML y datos de postulantes queda fuera del ejemplar.</w:t>
      </w:r>
    </w:p>
    <w:p>
      <w:pPr>
        <w:pStyle w:val="Normal"/>
      </w:pPr>
      <w:r>
        <w:t xml:space="preserve">La inclusión de un archivo no atribuye legalmente su autoría a una persona. La validación de aportes, titularidad y licencias continúa pendiente.</w:t>
      </w:r>
    </w:p>
    <w:p>
      <w:pPr>
        <w:pStyle w:val="Heading1"/>
      </w:pPr>
      <w:r>
        <w:t xml:space="preserve">2 Procedencia y lectura</w:t>
      </w:r>
    </w:p>
    <w:p>
      <w:pPr>
        <w:pStyle w:val="Normal"/>
      </w:pPr>
      <w:r>
        <w:t xml:space="preserve">Cada bloque identifica ruta, lenguaje, propósito y líneas. Los saltos automáticos de línea en Word son únicamente visuales. Las continuaciones se rotulan expresamente. Las pruebas incluidas son código de prueba; no fueron ejecutadas nuevamente.</w:t>
      </w:r>
    </w:p>
    <w:p>
      <w:pPr>
        <w:pStyle w:val="Normal"/>
      </w:pPr>
      <w:r>
        <w:t xml:space="preserve">Fuente principal: REPORTE_AUDITORIA_DOCUMENTAL.md, sección 11. La trazabilidad de rangos y hashes se conserva en el índice maestro del paquete.</w:t>
      </w:r>
    </w:p>
    <w:p>
      <w:r>
        <w:br w:type="page"/>
      </w:r>
    </w:p>
    <w:p>
      <w:pPr>
        <w:pStyle w:val="Heading2"/>
      </w:pPr>
      <w:r>
        <w:t xml:space="preserve">OrganizationScope.php</w:t>
      </w:r>
    </w:p>
    <w:p>
      <w:pPr>
        <w:pStyle w:val="Meta"/>
      </w:pPr>
      <w:r>
        <w:t xml:space="preserve">app/Models/Scopes/OrganizationScope.php</w:t>
        <w:br/>
        <w:t xml:space="preserve">Lenguaje: PHP · Líneas 1–25</w:t>
      </w:r>
    </w:p>
    <w:p>
      <w:pPr>
        <w:pStyle w:val="Meta"/>
      </w:pPr>
      <w:r>
        <w:t xml:space="preserve">Propósito y explicación técnica: Filtro de organización.</w:t>
      </w:r>
    </w:p>
    <w:p>
      <w:pPr>
        <w:pStyle w:val="Code"/>
      </w:pPr>
      <w:r>
        <w:t xml:space="preserve">&lt;?php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namespace App\Models\Scopes;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use App\Models\User;</w:t>
      </w:r>
    </w:p>
    <w:p>
      <w:pPr>
        <w:pStyle w:val="Code"/>
      </w:pPr>
      <w:r>
        <w:t xml:space="preserve">use Illuminate\Database\Eloquent\Builder;</w:t>
      </w:r>
    </w:p>
    <w:p>
      <w:pPr>
        <w:pStyle w:val="Code"/>
      </w:pPr>
      <w:r>
        <w:t xml:space="preserve">use Illuminate\Database\Eloquent\Model;</w:t>
      </w:r>
    </w:p>
    <w:p>
      <w:pPr>
        <w:pStyle w:val="Code"/>
      </w:pPr>
      <w:r>
        <w:t xml:space="preserve">use Illuminate\Database\Eloquent\Scope;</w:t>
      </w:r>
    </w:p>
    <w:p>
      <w:pPr>
        <w:pStyle w:val="Code"/>
      </w:pPr>
      <w:r>
        <w:t xml:space="preserve">use Illuminate\Support\Facades\Auth;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/**</w:t>
      </w:r>
    </w:p>
    <w:p>
      <w:pPr>
        <w:pStyle w:val="Code"/>
      </w:pPr>
      <w:r>
        <w:t xml:space="preserve"> * Restricts tenant-owned models to the organization of the authenticated staff user.</w:t>
      </w:r>
    </w:p>
    <w:p>
      <w:pPr>
        <w:pStyle w:val="Code"/>
      </w:pPr>
      <w:r>
        <w:t xml:space="preserve"> * Candidates and guests are not scoped here: their access is limited explicitly by policies and queries.</w:t>
      </w:r>
    </w:p>
    <w:p>
      <w:pPr>
        <w:pStyle w:val="Code"/>
      </w:pPr>
      <w:r>
        <w:t xml:space="preserve"> */</w:t>
      </w:r>
    </w:p>
    <w:p>
      <w:pPr>
        <w:pStyle w:val="Code"/>
      </w:pPr>
      <w:r>
        <w:t xml:space="preserve">class OrganizationScope implements Scope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public function apply(Builder $builder, Model $model):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$user = Auth::user();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if ($user instanceof User &amp;&amp; $user-&gt;organization_id !== null) {</w:t>
      </w:r>
    </w:p>
    <w:p>
      <w:pPr>
        <w:pStyle w:val="Code"/>
      </w:pPr>
      <w:r>
        <w:t xml:space="preserve">            $builder-&gt;where($model-&gt;qualifyColumn('organization_id'), $user-&gt;organization_id);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BelongsToOrganization.php</w:t>
      </w:r>
    </w:p>
    <w:p>
      <w:pPr>
        <w:pStyle w:val="Meta"/>
      </w:pPr>
      <w:r>
        <w:t xml:space="preserve">app/Models/Concerns/BelongsToOrganization.php</w:t>
        <w:br/>
        <w:t xml:space="preserve">Lenguaje: PHP · Líneas 15–37</w:t>
      </w:r>
    </w:p>
    <w:p>
      <w:pPr>
        <w:pStyle w:val="Meta"/>
      </w:pPr>
      <w:r>
        <w:t xml:space="preserve">Propósito y explicación técnica: Asociación y scope de organización.</w:t>
      </w:r>
    </w:p>
    <w:p>
      <w:pPr>
        <w:pStyle w:val="Code"/>
      </w:pPr>
      <w:r>
        <w:t xml:space="preserve">trait BelongsToOrganization</w:t>
      </w:r>
    </w:p>
    <w:p>
      <w:pPr>
        <w:pStyle w:val="Code"/>
      </w:pPr>
      <w:r>
        <w:t xml:space="preserve">{</w:t>
      </w:r>
    </w:p>
    <w:p>
      <w:pPr>
        <w:pStyle w:val="Code"/>
      </w:pPr>
      <w:r>
        <w:t xml:space="preserve">    public static function bootBelongsToOrganization():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static::addGlobalScope(new OrganizationScope);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static::creating(function (Model $model): void {</w:t>
      </w:r>
    </w:p>
    <w:p>
      <w:pPr>
        <w:pStyle w:val="Code"/>
      </w:pPr>
      <w:r>
        <w:t xml:space="preserve">            $user = Auth::user();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($model-&gt;getAttribute('organization_id') === null &amp;&amp; $user instanceof User &amp;&amp; $user-&gt;organization_id !== null) {</w:t>
      </w:r>
    </w:p>
    <w:p>
      <w:pPr>
        <w:pStyle w:val="Code"/>
      </w:pPr>
      <w:r>
        <w:t xml:space="preserve">                $model-&gt;setAttribute('organization_id', $user-&gt;organization_id);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@return BelongsTo&lt;Organization, $this&gt;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function organization(): BelongsTo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$this-&gt;belongsTo(Organization::class);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2"/>
      </w:pPr>
      <w:r>
        <w:t xml:space="preserve">VacancyPolicy.php</w:t>
      </w:r>
    </w:p>
    <w:p>
      <w:pPr>
        <w:pStyle w:val="Meta"/>
      </w:pPr>
      <w:r>
        <w:t xml:space="preserve">app/Policies/VacancyPolicy.php</w:t>
        <w:br/>
        <w:t xml:space="preserve">Lenguaje: PHP · Líneas 11–19</w:t>
      </w:r>
    </w:p>
    <w:p>
      <w:pPr>
        <w:pStyle w:val="Meta"/>
      </w:pPr>
      <w:r>
        <w:t xml:space="preserve">Propósito y explicación técnica: Autorización por rol y organización.</w:t>
      </w:r>
    </w:p>
    <w:p>
      <w:pPr>
        <w:pStyle w:val="Code"/>
      </w:pPr>
      <w:r>
        <w:t xml:space="preserve">    public function viewAny(User $user): bool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$user-&gt;hasRole(UserRole::HumanResources, UserRole::Approver);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public function view(User $user, Vacancy $vacancy): bool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$this-&gt;viewAny($user) &amp;&amp; $user-&gt;sharesOrganizationWith($vacancy);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VacancyPolicy.php</w:t>
      </w:r>
    </w:p>
    <w:p>
      <w:pPr>
        <w:pStyle w:val="Meta"/>
      </w:pPr>
      <w:r>
        <w:t xml:space="preserve">app/Policies/VacancyPolicy.php</w:t>
        <w:br/>
        <w:t xml:space="preserve">Lenguaje: PHP · Líneas 54–57</w:t>
      </w:r>
    </w:p>
    <w:p>
      <w:pPr>
        <w:pStyle w:val="Meta"/>
      </w:pPr>
      <w:r>
        <w:t xml:space="preserve">Propósito y explicación técnica: Autorización por rol y organización.</w:t>
      </w:r>
    </w:p>
    <w:p>
      <w:pPr>
        <w:pStyle w:val="Code"/>
      </w:pPr>
      <w:r>
        <w:t xml:space="preserve">    public function decide(User $user, Vacancy $vacancy): bool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$user-&gt;hasRole(UserRole::Approver) &amp;&amp; $user-&gt;sharesOrganizationWith($vacancy);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VacancyPolicy.php</w:t>
      </w:r>
    </w:p>
    <w:p>
      <w:pPr>
        <w:pStyle w:val="Meta"/>
      </w:pPr>
      <w:r>
        <w:t xml:space="preserve">app/Policies/VacancyPolicy.php</w:t>
        <w:br/>
        <w:t xml:space="preserve">Lenguaje: PHP · Líneas 69–73</w:t>
      </w:r>
    </w:p>
    <w:p>
      <w:pPr>
        <w:pStyle w:val="Meta"/>
      </w:pPr>
      <w:r>
        <w:t xml:space="preserve">Propósito y explicación técnica: Autorización por rol y organización.</w:t>
      </w:r>
    </w:p>
    <w:p>
      <w:pPr>
        <w:pStyle w:val="Code"/>
      </w:pPr>
      <w:r>
        <w:t xml:space="preserve">    private function manages(User $user, Vacancy $vacancy): bool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$user-&gt;hasRole(UserRole::HumanResources) &amp;&amp; $user-&gt;sharesOrganizationWith($vacancy);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>}</w:t>
      </w:r>
    </w:p>
    <w:p>
      <w:pPr>
        <w:pStyle w:val="Heading2"/>
      </w:pPr>
      <w:r>
        <w:t xml:space="preserve">JobRequestWorkflow.php</w:t>
      </w:r>
    </w:p>
    <w:p>
      <w:pPr>
        <w:pStyle w:val="Meta"/>
      </w:pPr>
      <w:r>
        <w:t xml:space="preserve">app/Services/JobRequests/JobRequestWorkflow.php</w:t>
        <w:br/>
        <w:t xml:space="preserve">Lenguaje: PHP · Líneas 31–46</w:t>
      </w:r>
    </w:p>
    <w:p>
      <w:pPr>
        <w:pStyle w:val="Meta"/>
      </w:pPr>
      <w:r>
        <w:t xml:space="preserve">Propósito y explicación técnica: Registro y transición del requerimiento.</w:t>
      </w:r>
    </w:p>
    <w:p>
      <w:pPr>
        <w:pStyle w:val="Code"/>
      </w:pPr>
      <w:r>
        <w:t xml:space="preserve">    public function register(User $requester, array $data): JobRequest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DB::transaction(function () use ($requester, $data): JobRequest {</w:t>
      </w:r>
    </w:p>
    <w:p>
      <w:pPr>
        <w:pStyle w:val="Code"/>
      </w:pPr>
      <w:r>
        <w:t xml:space="preserve">            $jobRequest = new JobRequest($data);</w:t>
      </w:r>
    </w:p>
    <w:p>
      <w:pPr>
        <w:pStyle w:val="Code"/>
      </w:pPr>
      <w:r>
        <w:t xml:space="preserve">            $jobRequest-&gt;organization_id = $requester-&gt;organization_id;</w:t>
      </w:r>
    </w:p>
    <w:p>
      <w:pPr>
        <w:pStyle w:val="Code"/>
      </w:pPr>
      <w:r>
        <w:t xml:space="preserve">            $jobRequest-&gt;requested_by = $requester-&gt;id;</w:t>
      </w:r>
    </w:p>
    <w:p>
      <w:pPr>
        <w:pStyle w:val="Code"/>
      </w:pPr>
      <w:r>
        <w:t xml:space="preserve">            $jobRequest-&gt;code = $this-&gt;codes-&gt;next(JobRequest::class, 'REQ', $requester-&gt;organization_id);</w:t>
      </w:r>
    </w:p>
    <w:p>
      <w:pPr>
        <w:pStyle w:val="Code"/>
      </w:pPr>
      <w:r>
        <w:t xml:space="preserve">            $jobRequest-&gt;status = JobRequestStatus::Draft;</w:t>
      </w:r>
    </w:p>
    <w:p>
      <w:pPr>
        <w:pStyle w:val="Code"/>
      </w:pPr>
      <w:r>
        <w:t xml:space="preserve">            $jobRequest-&gt;save();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$this-&gt;recordHistory($jobRequest, null, JobRequestStatus::Draft, $requester, null);</w:t>
      </w:r>
    </w:p>
    <w:p>
      <w:pPr>
        <w:pStyle w:val="Code"/>
      </w:pPr>
      <w:r>
        <w:t xml:space="preserve">            $this-&gt;audit-&gt;record(AuditAction::JobRequestCreated, $jobRequest, ['code' =&gt; $jobRequest-&gt;code], $requester);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return $jobRequest;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JobRequestWorkflow.php</w:t>
      </w:r>
    </w:p>
    <w:p>
      <w:pPr>
        <w:pStyle w:val="Meta"/>
      </w:pPr>
      <w:r>
        <w:t xml:space="preserve">app/Services/JobRequests/JobRequestWorkflow.php</w:t>
        <w:br/>
        <w:t xml:space="preserve">Lenguaje: PHP · Líneas 125–148</w:t>
      </w:r>
    </w:p>
    <w:p>
      <w:pPr>
        <w:pStyle w:val="Meta"/>
      </w:pPr>
      <w:r>
        <w:t xml:space="preserve">Propósito y explicación técnica: Registro y transición del requerimiento.</w:t>
      </w:r>
    </w:p>
    <w:p>
      <w:pPr>
        <w:pStyle w:val="Code"/>
      </w:pPr>
      <w:r>
        <w:t xml:space="preserve">    private function transition(JobRequest $jobRequest, JobRequestStatus $target, User $actor, ?string $comment, AuditAction $action, Closure $apply): JobRequest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DB::transaction(function () use ($jobRequest, $target, $actor, $comment, $action, $apply): JobRequest {</w:t>
      </w:r>
    </w:p>
    <w:p>
      <w:pPr>
        <w:pStyle w:val="Code"/>
      </w:pPr>
      <w:r>
        <w:t xml:space="preserve">            $locked = JobRequest::query()-&gt;lockForUpdate()-&gt;findOrFail($jobRequest-&gt;getKey());</w:t>
      </w:r>
    </w:p>
    <w:p>
      <w:pPr>
        <w:pStyle w:val="Code"/>
      </w:pPr>
      <w:r>
        <w:t xml:space="preserve">            $from = $locked-&gt;status;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(! $from-&gt;canTransitionTo($target)) {</w:t>
      </w:r>
    </w:p>
    <w:p>
      <w:pPr>
        <w:pStyle w:val="Code"/>
      </w:pPr>
      <w:r>
        <w:t xml:space="preserve">                throw InvalidStateTransition::between('el requerimiento', $from-&gt;label(), $target-&gt;label());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$locked-&gt;status = $target;</w:t>
      </w:r>
    </w:p>
    <w:p>
      <w:pPr>
        <w:pStyle w:val="Code"/>
      </w:pPr>
      <w:r>
        <w:t xml:space="preserve">            $apply($locked);</w:t>
      </w:r>
    </w:p>
    <w:p>
      <w:pPr>
        <w:pStyle w:val="Code"/>
      </w:pPr>
      <w:r>
        <w:t xml:space="preserve">            $locked-&gt;save();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$this-&gt;recordHistory($locked, $from, $target, $actor, $comment);</w:t>
      </w:r>
    </w:p>
    <w:p>
      <w:pPr>
        <w:pStyle w:val="Code"/>
      </w:pPr>
      <w:r>
        <w:t xml:space="preserve">            $this-&gt;audit-&gt;record($action, $locked, array_filter([</w:t>
      </w:r>
    </w:p>
    <w:p>
      <w:pPr>
        <w:pStyle w:val="Code"/>
      </w:pPr>
      <w:r>
        <w:t xml:space="preserve">                'from' =&gt; $from-&gt;value,</w:t>
      </w:r>
    </w:p>
    <w:p>
      <w:pPr>
        <w:pStyle w:val="Code"/>
      </w:pPr>
      <w:r>
        <w:t xml:space="preserve">                'to' =&gt; $target-&gt;value,</w:t>
      </w:r>
    </w:p>
    <w:p>
      <w:pPr>
        <w:pStyle w:val="Code"/>
      </w:pPr>
      <w:r>
        <w:t xml:space="preserve">                'comment' =&gt; $comment,</w:t>
      </w:r>
    </w:p>
    <w:p>
      <w:pPr>
        <w:pStyle w:val="Code"/>
      </w:pPr>
      <w:r>
        <w:t xml:space="preserve">            ]), $actor);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return $locked;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ApplicationService.php</w:t>
      </w:r>
    </w:p>
    <w:p>
      <w:pPr>
        <w:pStyle w:val="Meta"/>
      </w:pPr>
      <w:r>
        <w:t xml:space="preserve">app/Services/Applications/ApplicationService.php</w:t>
        <w:br/>
        <w:t xml:space="preserve">Lenguaje: PHP · Líneas 25–45</w:t>
      </w:r>
    </w:p>
    <w:p>
      <w:pPr>
        <w:pStyle w:val="Meta"/>
      </w:pPr>
      <w:r>
        <w:t xml:space="preserve">Propósito y explicación técnica: Postulación validada y transaccional.</w:t>
      </w:r>
    </w:p>
    <w:p>
      <w:pPr>
        <w:pStyle w:val="Code"/>
      </w:pPr>
      <w:r>
        <w:t xml:space="preserve">    public function apply(User $candidate, Vacancy $vacancy): Application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try {</w:t>
      </w:r>
    </w:p>
    <w:p>
      <w:pPr>
        <w:pStyle w:val="Code"/>
      </w:pPr>
      <w:r>
        <w:t xml:space="preserve">            [$application, $locked] = DB::transaction(function () use ($candidate, $vacancy): array {</w:t>
      </w:r>
    </w:p>
    <w:p>
      <w:pPr>
        <w:pStyle w:val="Code"/>
      </w:pPr>
      <w:r>
        <w:t xml:space="preserve">                $locked = Vacancy::query()-&gt;withoutGlobalScopes()-&gt;with('organization:id,name')-&gt;lockForUpdate()-&gt;findOrFail($vacancy-&gt;getKey());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(! $locked-&gt;acceptsApplications()) {</w:t>
      </w:r>
    </w:p>
    <w:p>
      <w:pPr>
        <w:pStyle w:val="Code"/>
      </w:pPr>
      <w:r>
        <w:t xml:space="preserve">                    throw new BusinessRuleException('La convocatoria no está abierta a postulaciones.');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$profile = CandidateProfile::query()-&gt;with('latestCv')-&gt;where('user_id', $candidate-&gt;id)-&gt;first();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($profile === null || ! $profile-&gt;isComplete()) {</w:t>
      </w:r>
    </w:p>
    <w:p>
      <w:pPr>
        <w:pStyle w:val="Code"/>
      </w:pPr>
      <w:r>
        <w:t xml:space="preserve">                    throw new BusinessRuleException('Complete su perfil de postulante antes de postular.');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($profile-&gt;latestCv === null) {</w:t>
      </w:r>
    </w:p>
    <w:p>
      <w:pPr>
        <w:pStyle w:val="Code"/>
      </w:pPr>
      <w:r>
        <w:t xml:space="preserve">                    throw new BusinessRuleException('Cargue su CV en formato PDF antes de postular.');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if ($this-&gt;alreadyApplied($candidate, $locked)) {</w:t>
      </w:r>
    </w:p>
    <w:p>
      <w:r>
        <w:br w:type="page"/>
      </w:r>
    </w:p>
    <w:p>
      <w:pPr>
        <w:pStyle w:val="Heading2"/>
      </w:pPr>
      <w:r>
        <w:t xml:space="preserve">ApplicationService.php — continuación</w:t>
      </w:r>
    </w:p>
    <w:p>
      <w:pPr>
        <w:pStyle w:val="Meta"/>
      </w:pPr>
      <w:r>
        <w:t xml:space="preserve">app/Services/Applications/ApplicationService.php</w:t>
        <w:br/>
        <w:t xml:space="preserve">Lenguaje: PHP · Líneas 46–80</w:t>
      </w:r>
    </w:p>
    <w:p>
      <w:pPr>
        <w:pStyle w:val="Meta"/>
      </w:pPr>
      <w:r>
        <w:t xml:space="preserve">Propósito y explicación técnica: Postulación validada y transaccional.</w:t>
      </w:r>
    </w:p>
    <w:p>
      <w:pPr>
        <w:pStyle w:val="Code"/>
      </w:pPr>
      <w:r>
        <w:t xml:space="preserve">                    throw new BusinessRuleException('Ya registró una postulación para esta vacante.');</w:t>
      </w:r>
    </w:p>
    <w:p>
      <w:pPr>
        <w:pStyle w:val="Code"/>
      </w:pPr>
      <w:r>
        <w:t xml:space="preserve">    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$application = new Application;</w:t>
      </w:r>
    </w:p>
    <w:p>
      <w:pPr>
        <w:pStyle w:val="Code"/>
      </w:pPr>
      <w:r>
        <w:t xml:space="preserve">                $application-&gt;forceFill([</w:t>
      </w:r>
    </w:p>
    <w:p>
      <w:pPr>
        <w:pStyle w:val="Code"/>
      </w:pPr>
      <w:r>
        <w:t xml:space="preserve">                    'organization_id' =&gt; $locked-&gt;organization_id,</w:t>
      </w:r>
    </w:p>
    <w:p>
      <w:pPr>
        <w:pStyle w:val="Code"/>
      </w:pPr>
      <w:r>
        <w:t xml:space="preserve">                    'vacancy_id' =&gt; $locked-&gt;id,</w:t>
      </w:r>
    </w:p>
    <w:p>
      <w:pPr>
        <w:pStyle w:val="Code"/>
      </w:pPr>
      <w:r>
        <w:t xml:space="preserve">                    'candidate_id' =&gt; $candidate-&gt;id,</w:t>
      </w:r>
    </w:p>
    <w:p>
      <w:pPr>
        <w:pStyle w:val="Code"/>
      </w:pPr>
      <w:r>
        <w:t xml:space="preserve">                    'candidate_document_id' =&gt; $profile-&gt;latestCv-&gt;id,</w:t>
      </w:r>
    </w:p>
    <w:p>
      <w:pPr>
        <w:pStyle w:val="Code"/>
      </w:pPr>
      <w:r>
        <w:t xml:space="preserve">                    'status' =&gt; ApplicationStatus::Submitted,</w:t>
      </w:r>
    </w:p>
    <w:p>
      <w:pPr>
        <w:pStyle w:val="Code"/>
      </w:pPr>
      <w:r>
        <w:t xml:space="preserve">                    'applied_at' =&gt; now(),</w:t>
      </w:r>
    </w:p>
    <w:p>
      <w:pPr>
        <w:pStyle w:val="Code"/>
      </w:pPr>
      <w:r>
        <w:t xml:space="preserve">                    'stage_changed_at' =&gt; now(),</w:t>
      </w:r>
    </w:p>
    <w:p>
      <w:pPr>
        <w:pStyle w:val="Code"/>
      </w:pPr>
      <w:r>
        <w:t xml:space="preserve">        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$history = new ApplicationStageHistory;</w:t>
      </w:r>
    </w:p>
    <w:p>
      <w:pPr>
        <w:pStyle w:val="Code"/>
      </w:pPr>
      <w:r>
        <w:t xml:space="preserve">                $history-&gt;forceFill([</w:t>
      </w:r>
    </w:p>
    <w:p>
      <w:pPr>
        <w:pStyle w:val="Code"/>
      </w:pPr>
      <w:r>
        <w:t xml:space="preserve">                    'organization_id' =&gt; $application-&gt;organization_id,</w:t>
      </w:r>
    </w:p>
    <w:p>
      <w:pPr>
        <w:pStyle w:val="Code"/>
      </w:pPr>
      <w:r>
        <w:t xml:space="preserve">                    'application_id' =&gt; $application-&gt;id,</w:t>
      </w:r>
    </w:p>
    <w:p>
      <w:pPr>
        <w:pStyle w:val="Code"/>
      </w:pPr>
      <w:r>
        <w:t xml:space="preserve">                    'from_status' =&gt; null,</w:t>
      </w:r>
    </w:p>
    <w:p>
      <w:pPr>
        <w:pStyle w:val="Code"/>
      </w:pPr>
      <w:r>
        <w:t xml:space="preserve">                    'to_status' =&gt; ApplicationStatus::Submitted,</w:t>
      </w:r>
    </w:p>
    <w:p>
      <w:pPr>
        <w:pStyle w:val="Code"/>
      </w:pPr>
      <w:r>
        <w:t xml:space="preserve">                    'changed_by' =&gt; $candidate-&gt;id,</w:t>
      </w:r>
    </w:p>
    <w:p>
      <w:pPr>
        <w:pStyle w:val="Code"/>
      </w:pPr>
      <w:r>
        <w:t xml:space="preserve">        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$this-&gt;audit-&gt;record(AuditAction::ApplicationSubmitted, $application, ['vacancy' =&gt; $locked-&gt;code], $candidate);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return [$application, $locked];</w:t>
      </w:r>
    </w:p>
    <w:p>
      <w:pPr>
        <w:pStyle w:val="Code"/>
      </w:pPr>
      <w:r>
        <w:t xml:space="preserve">            });</w:t>
      </w:r>
    </w:p>
    <w:p>
      <w:pPr>
        <w:pStyle w:val="Code"/>
      </w:pPr>
      <w:r>
        <w:t xml:space="preserve">        } catch (UniqueConstraintViolationException) {</w:t>
      </w:r>
    </w:p>
    <w:p>
      <w:pPr>
        <w:pStyle w:val="Code"/>
      </w:pPr>
      <w:r>
        <w:t xml:space="preserve">            throw new BusinessRuleException('Ya registró una postulación para esta vacante.');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$candidate-&gt;notify(new ApplicationReceivedNotification($application, $locked-&gt;title, $locked-&gt;organization-&gt;name));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$application;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RankingService.php</w:t>
      </w:r>
    </w:p>
    <w:p>
      <w:pPr>
        <w:pStyle w:val="Meta"/>
      </w:pPr>
      <w:r>
        <w:t xml:space="preserve">app/Services/Ranking/RankingService.php</w:t>
        <w:br/>
        <w:t xml:space="preserve">Lenguaje: PHP · Líneas 26–40</w:t>
      </w:r>
    </w:p>
    <w:p>
      <w:pPr>
        <w:pStyle w:val="Meta"/>
      </w:pPr>
      <w:r>
        <w:t xml:space="preserve">Propósito y explicación técnica: Ranking ponderado y explicable.</w:t>
      </w:r>
    </w:p>
    <w:p>
      <w:pPr>
        <w:pStyle w:val="Code"/>
      </w:pPr>
      <w:r>
        <w:t xml:space="preserve">    public function rank(array $criteria, array $candidates): RankingResult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$this-&gt;assertValidConfiguration($criteria);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$totalWeight = array_sum(array_map(fn (CriterionDefinition $criterion) =&gt; $criterion-&gt;weight, $criteria));</w:t>
      </w:r>
    </w:p>
    <w:p>
      <w:pPr>
        <w:pStyle w:val="Code"/>
      </w:pPr>
      <w:r>
        <w:t xml:space="preserve">        $scored = [];</w:t>
      </w:r>
    </w:p>
    <w:p>
      <w:pPr>
        <w:pStyle w:val="Code"/>
      </w:pPr>
      <w:r>
        <w:t xml:space="preserve">        $incomplete = [];</w:t>
      </w:r>
    </w:p>
    <w:p>
      <w:pPr>
        <w:pStyle w:val="Code"/>
      </w:pPr>
      <w:r>
        <w:t xml:space="preserve">        $seen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($candidates as $candidate) {</w:t>
      </w:r>
    </w:p>
    <w:p>
      <w:pPr>
        <w:pStyle w:val="Code"/>
      </w:pPr>
      <w:r>
        <w:t xml:space="preserve">            if (isset($seen[$candidate-&gt;applicationId])) {</w:t>
      </w:r>
    </w:p>
    <w:p>
      <w:pPr>
        <w:pStyle w:val="Code"/>
      </w:pPr>
      <w:r>
        <w:t xml:space="preserve">                throw InvalidRankingInput::because("la postulación {$candidate-&gt;applicationId} aparece más de una vez.");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>            $seen[$candidate-&gt;applicationId] = true;</w:t>
      </w:r>
    </w:p>
    <w:p>
      <w:pPr>
        <w:pStyle w:val="Code"/>
      </w:pPr>
      <w:r>
        <w:t xml:space="preserve"/>
      </w:r>
    </w:p>
    <w:p>
      <w:r>
        <w:br w:type="page"/>
      </w:r>
    </w:p>
    <w:p>
      <w:pPr>
        <w:pStyle w:val="Heading2"/>
      </w:pPr>
      <w:r>
        <w:t xml:space="preserve">RankingService.php — continuación</w:t>
      </w:r>
    </w:p>
    <w:p>
      <w:pPr>
        <w:pStyle w:val="Meta"/>
      </w:pPr>
      <w:r>
        <w:t xml:space="preserve">app/Services/Ranking/RankingService.php</w:t>
        <w:br/>
        <w:t xml:space="preserve">Lenguaje: PHP · Líneas 41–58</w:t>
      </w:r>
    </w:p>
    <w:p>
      <w:pPr>
        <w:pStyle w:val="Meta"/>
      </w:pPr>
      <w:r>
        <w:t xml:space="preserve">Propósito y explicación técnica: Ranking ponderado y explicable.</w:t>
      </w:r>
    </w:p>
    <w:p>
      <w:pPr>
        <w:pStyle w:val="Code"/>
      </w:pPr>
      <w:r>
        <w:t xml:space="preserve">            $this-&gt;assertValidScores($criteria, $candidate);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$missing = $this-&gt;missingCriteria($criteria, $candidate);</w:t>
      </w:r>
    </w:p>
    <w:p>
      <w:pPr>
        <w:pStyle w:val="Code"/>
      </w:pPr>
      <w:r>
        <w:t xml:space="preserve">            if ($missing !== []) {</w:t>
      </w:r>
    </w:p>
    <w:p>
      <w:pPr>
        <w:pStyle w:val="Code"/>
      </w:pPr>
      <w:r>
        <w:t xml:space="preserve">                $incomplete[] = new IncompleteCandidate($candidate-&gt;applicationId, $candidate-&gt;candidateName, $missing);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[$total, $breakdown] = $this-&gt;score($criteria, $candidate, $totalWeight);</w:t>
      </w:r>
    </w:p>
    <w:p>
      <w:pPr>
        <w:pStyle w:val="Code"/>
      </w:pPr>
      <w:r>
        <w:t xml:space="preserve">            $scored[] = ['candidate' =&gt; $candidate, 'total' =&gt; $total, 'breakdown' =&gt; $breakdown];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usort($scored, fn (array $a, array $b) =&gt; [$b['total'], $a['candidate']-&gt;applicationId] &lt;=&gt; [$a['total'], $b['candidate']-&gt;applicationId]);</w:t>
      </w:r>
    </w:p>
    <w:p>
      <w:pPr>
        <w:pStyle w:val="Code"/>
      </w:pPr>
      <w:r>
        <w:t xml:space="preserve">        usort($incomplete, fn (IncompleteCandidate $a, IncompleteCandidate $b) =&gt; $a-&gt;applicationId &lt;=&gt; $b-&gt;applicationId);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new RankingResult($this-&gt;assignPositions($scored), $incomplete);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RankingService.php</w:t>
      </w:r>
    </w:p>
    <w:p>
      <w:pPr>
        <w:pStyle w:val="Meta"/>
      </w:pPr>
      <w:r>
        <w:t xml:space="preserve">app/Services/Ranking/RankingService.php</w:t>
        <w:br/>
        <w:t xml:space="preserve">Lenguaje: PHP · Líneas 117–133</w:t>
      </w:r>
    </w:p>
    <w:p>
      <w:pPr>
        <w:pStyle w:val="Meta"/>
      </w:pPr>
      <w:r>
        <w:t xml:space="preserve">Propósito y explicación técnica: Ranking ponderado y explicable.</w:t>
      </w:r>
    </w:p>
    <w:p>
      <w:pPr>
        <w:pStyle w:val="Code"/>
      </w:pPr>
      <w:r>
        <w:t xml:space="preserve">    private function score(array $criteria, CandidateScores $candidate, float $totalWeight): array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$total = 0.0;</w:t>
      </w:r>
    </w:p>
    <w:p>
      <w:pPr>
        <w:pStyle w:val="Code"/>
      </w:pPr>
      <w:r>
        <w:t xml:space="preserve">        $breakdown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($criteria as $criterionId =&gt; $criterion) {</w:t>
      </w:r>
    </w:p>
    <w:p>
      <w:pPr>
        <w:pStyle w:val="Code"/>
      </w:pPr>
      <w:r>
        <w:t xml:space="preserve">            $scores = $candidate-&gt;scoresByCriterion[$criterionId];</w:t>
      </w:r>
    </w:p>
    <w:p>
      <w:pPr>
        <w:pStyle w:val="Code"/>
      </w:pPr>
      <w:r>
        <w:t xml:space="preserve">            $average = array_sum($scores) / count($scores);</w:t>
      </w:r>
    </w:p>
    <w:p>
      <w:pPr>
        <w:pStyle w:val="Code"/>
      </w:pPr>
      <w:r>
        <w:t xml:space="preserve">            $normalized = ($average - $criterion-&gt;minScore) / ($criterion-&gt;maxScore - $criterion-&gt;minScore);</w:t>
      </w:r>
    </w:p>
    <w:p>
      <w:pPr>
        <w:pStyle w:val="Code"/>
      </w:pPr>
      <w:r>
        <w:t xml:space="preserve">            $contribution = $normalized * $criterion-&gt;weight / $totalWeight * 100;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$breakdown[] = new CriterionBreakdown($criterionId, $criterion-&gt;name, $criterion-&gt;weight, $average, $normalized, $contribution);</w:t>
      </w:r>
    </w:p>
    <w:p>
      <w:pPr>
        <w:pStyle w:val="Code"/>
      </w:pPr>
      <w:r>
        <w:t xml:space="preserve">            $total += $contribution;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[round($total, self::PRECISION), $breakdown];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RankingService.php</w:t>
      </w:r>
    </w:p>
    <w:p>
      <w:pPr>
        <w:pStyle w:val="Meta"/>
      </w:pPr>
      <w:r>
        <w:t xml:space="preserve">app/Services/Ranking/RankingService.php</w:t>
        <w:br/>
        <w:t xml:space="preserve">Lenguaje: PHP · Líneas 141–165</w:t>
      </w:r>
    </w:p>
    <w:p>
      <w:pPr>
        <w:pStyle w:val="Meta"/>
      </w:pPr>
      <w:r>
        <w:t xml:space="preserve">Propósito y explicación técnica: Ranking ponderado y explicable.</w:t>
      </w:r>
    </w:p>
    <w:p>
      <w:pPr>
        <w:pStyle w:val="Code"/>
      </w:pPr>
      <w:r>
        <w:t xml:space="preserve">    private function assignPositions(array $scored): array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$occurrences = array_count_values(array_map(fn (array $row) =&gt; (string) $row['total'], $scored));</w:t>
      </w:r>
    </w:p>
    <w:p>
      <w:pPr>
        <w:pStyle w:val="Code"/>
      </w:pPr>
      <w:r>
        <w:t xml:space="preserve">        $entries = [];</w:t>
      </w:r>
    </w:p>
    <w:p>
      <w:pPr>
        <w:pStyle w:val="Code"/>
      </w:pPr>
      <w:r>
        <w:t xml:space="preserve">        $position = 0;</w:t>
      </w:r>
    </w:p>
    <w:p>
      <w:pPr>
        <w:pStyle w:val="Code"/>
      </w:pPr>
      <w:r>
        <w:t xml:space="preserve">        $previousTotal = null;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($scored as $index =&gt; $row) {</w:t>
      </w:r>
    </w:p>
    <w:p>
      <w:pPr>
        <w:pStyle w:val="Code"/>
      </w:pPr>
      <w:r>
        <w:t xml:space="preserve">            if ($row['total'] !== $previousTotal) {</w:t>
      </w:r>
    </w:p>
    <w:p>
      <w:pPr>
        <w:pStyle w:val="Code"/>
      </w:pPr>
      <w:r>
        <w:t xml:space="preserve">                $position = $index + 1;</w:t>
      </w:r>
    </w:p>
    <w:p>
      <w:pPr>
        <w:pStyle w:val="Code"/>
      </w:pPr>
      <w:r>
        <w:t xml:space="preserve">                $previousTotal = $row['total'];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$entries[] = new RankedCandidate(</w:t>
      </w:r>
    </w:p>
    <w:p>
      <w:pPr>
        <w:pStyle w:val="Code"/>
      </w:pPr>
      <w:r>
        <w:t xml:space="preserve">                position: $position,</w:t>
      </w:r>
    </w:p>
    <w:p>
      <w:pPr>
        <w:pStyle w:val="Code"/>
      </w:pPr>
      <w:r>
        <w:t xml:space="preserve">                applicationId: $row['candidate']-&gt;applicationId,</w:t>
      </w:r>
    </w:p>
    <w:p>
      <w:pPr>
        <w:pStyle w:val="Code"/>
      </w:pPr>
      <w:r>
        <w:t xml:space="preserve">                candidateName: $row['candidate']-&gt;candidateName,</w:t>
      </w:r>
    </w:p>
    <w:p>
      <w:pPr>
        <w:pStyle w:val="Code"/>
      </w:pPr>
      <w:r>
        <w:t xml:space="preserve">                total: $row['total'],</w:t>
      </w:r>
    </w:p>
    <w:p>
      <w:pPr>
        <w:pStyle w:val="Code"/>
      </w:pPr>
      <w:r>
        <w:t xml:space="preserve">                tied: $occurrences[(string) $row['total']] &gt; 1,</w:t>
      </w:r>
    </w:p>
    <w:p>
      <w:pPr>
        <w:pStyle w:val="Code"/>
      </w:pPr>
      <w:r>
        <w:t xml:space="preserve">                breakdown: $row['breakdown'],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$entries;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FinalDecisionRequest.php</w:t>
      </w:r>
    </w:p>
    <w:p>
      <w:pPr>
        <w:pStyle w:val="Meta"/>
      </w:pPr>
      <w:r>
        <w:t xml:space="preserve">app/Http/Requests/Selection/FinalDecisionRequest.php</w:t>
        <w:br/>
        <w:t xml:space="preserve">Lenguaje: PHP · Líneas 11–34</w:t>
      </w:r>
    </w:p>
    <w:p>
      <w:pPr>
        <w:pStyle w:val="Meta"/>
      </w:pPr>
      <w:r>
        <w:t xml:space="preserve">Propósito y explicación técnica: Confirmación humana y validación.</w:t>
      </w:r>
    </w:p>
    <w:p>
      <w:pPr>
        <w:pStyle w:val="Code"/>
      </w:pPr>
      <w:r>
        <w:t xml:space="preserve">    public function authorize(): bool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$this-&gt;user()-&gt;can('decide', $this-&gt;vacancy());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/**</w:t>
      </w:r>
    </w:p>
    <w:p>
      <w:pPr>
        <w:pStyle w:val="Code"/>
      </w:pPr>
      <w:r>
        <w:t xml:space="preserve">     * @return array&lt;string, array&lt;mixed&gt;&gt;</w:t>
      </w:r>
    </w:p>
    <w:p>
      <w:pPr>
        <w:pStyle w:val="Code"/>
      </w:pPr>
      <w:r>
        <w:t xml:space="preserve">     */</w:t>
      </w:r>
    </w:p>
    <w:p>
      <w:pPr>
        <w:pStyle w:val="Code"/>
      </w:pPr>
      <w:r>
        <w:t xml:space="preserve">    public function rules(): array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$vacancy = $this-&gt;vacancy();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[</w:t>
      </w:r>
    </w:p>
    <w:p>
      <w:pPr>
        <w:pStyle w:val="Code"/>
      </w:pPr>
      <w:r>
        <w:t xml:space="preserve">            'application_id' =&gt; [</w:t>
      </w:r>
    </w:p>
    <w:p>
      <w:pPr>
        <w:pStyle w:val="Code"/>
      </w:pPr>
      <w:r>
        <w:t xml:space="preserve">                'required',</w:t>
      </w:r>
    </w:p>
    <w:p>
      <w:pPr>
        <w:pStyle w:val="Code"/>
      </w:pPr>
      <w:r>
        <w:t xml:space="preserve">                'integer',</w:t>
      </w:r>
    </w:p>
    <w:p>
      <w:pPr>
        <w:pStyle w:val="Code"/>
      </w:pPr>
      <w:r>
        <w:t xml:space="preserve">                Rule::exists('applications', 'id')</w:t>
      </w:r>
    </w:p>
    <w:p>
      <w:pPr>
        <w:pStyle w:val="Code"/>
      </w:pPr>
      <w:r>
        <w:t xml:space="preserve">                    -&gt;where('vacancy_id', $vacancy-&gt;id)</w:t>
      </w:r>
    </w:p>
    <w:p>
      <w:pPr>
        <w:pStyle w:val="Code"/>
      </w:pPr>
      <w:r>
        <w:t xml:space="preserve">                    -&gt;where('organization_id', $vacancy-&gt;organization_id),</w:t>
      </w:r>
    </w:p>
    <w:p>
      <w:pPr>
        <w:pStyle w:val="Code"/>
      </w:pPr>
      <w:r>
        <w:t xml:space="preserve">            ],</w:t>
      </w:r>
    </w:p>
    <w:p>
      <w:pPr>
        <w:pStyle w:val="Code"/>
      </w:pPr>
      <w:r>
        <w:t xml:space="preserve">            'justification' =&gt; ['required', 'string', 'min:20', 'max:2000'],</w:t>
      </w:r>
    </w:p>
    <w:p>
      <w:pPr>
        <w:pStyle w:val="Code"/>
      </w:pPr>
      <w:r>
        <w:t xml:space="preserve">            'human_confirmation' =&gt; ['accepted'],</w:t>
      </w:r>
    </w:p>
    <w:p>
      <w:pPr>
        <w:pStyle w:val="Code"/>
      </w:pPr>
      <w:r>
        <w:t xml:space="preserve">        ];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FinalDecisionService.php</w:t>
      </w:r>
    </w:p>
    <w:p>
      <w:pPr>
        <w:pStyle w:val="Meta"/>
      </w:pPr>
      <w:r>
        <w:t xml:space="preserve">app/Services/Selection/FinalDecisionService.php</w:t>
        <w:br/>
        <w:t xml:space="preserve">Lenguaje: PHP · Líneas 28–80</w:t>
      </w:r>
    </w:p>
    <w:p>
      <w:pPr>
        <w:pStyle w:val="Meta"/>
      </w:pPr>
      <w:r>
        <w:t xml:space="preserve">Propósito y explicación técnica: Decisión humana persistida.</w:t>
      </w:r>
    </w:p>
    <w:p>
      <w:pPr>
        <w:pStyle w:val="Code"/>
      </w:pPr>
      <w:r>
        <w:t xml:space="preserve">    public function decide(Vacancy $vacancy, User $approver, int $applicationId, string $justification): SelectionDecision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DB::transaction(function () use ($vacancy, $approver, $applicationId, $justification): SelectionDecision {</w:t>
      </w:r>
    </w:p>
    <w:p>
      <w:pPr>
        <w:pStyle w:val="Code"/>
      </w:pPr>
      <w:r>
        <w:t xml:space="preserve">            $locked = Vacancy::query()-&gt;withoutGlobalScopes()-&gt;lockForUpdate()-&gt;findOrFail($vacancy-&gt;getKey());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($locked-&gt;status !== VacancyStatus::Published) {</w:t>
      </w:r>
    </w:p>
    <w:p>
      <w:pPr>
        <w:pStyle w:val="Code"/>
      </w:pPr>
      <w:r>
        <w:t xml:space="preserve">                throw new BusinessRuleException('Solo se puede registrar la decisión final de una convocatoria publicada y abierta.');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(SelectionDecision::query()-&gt;withoutGlobalScopes()-&gt;where('vacancy_id', $locked-&gt;id)-&gt;exists()) {</w:t>
      </w:r>
    </w:p>
    <w:p>
      <w:pPr>
        <w:pStyle w:val="Code"/>
      </w:pPr>
      <w:r>
        <w:t xml:space="preserve">                throw new BusinessRuleException('Ya se registró la decisión final para esta vacante; no puede modificarse.');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$application = Application::query()</w:t>
      </w:r>
    </w:p>
    <w:p>
      <w:pPr>
        <w:pStyle w:val="Code"/>
      </w:pPr>
      <w:r>
        <w:t xml:space="preserve">                -&gt;withoutGlobalScopes()</w:t>
      </w:r>
    </w:p>
    <w:p>
      <w:pPr>
        <w:pStyle w:val="Code"/>
      </w:pPr>
      <w:r>
        <w:t xml:space="preserve">                -&gt;where('vacancy_id', $locked-&gt;id)</w:t>
      </w:r>
    </w:p>
    <w:p>
      <w:pPr>
        <w:pStyle w:val="Code"/>
      </w:pPr>
      <w:r>
        <w:t xml:space="preserve">                -&gt;where('organization_id', $locked-&gt;organization_id)</w:t>
      </w:r>
    </w:p>
    <w:p>
      <w:pPr>
        <w:pStyle w:val="Code"/>
      </w:pPr>
      <w:r>
        <w:t xml:space="preserve">                -&gt;find($applicationId);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($application === null) {</w:t>
      </w:r>
    </w:p>
    <w:p>
      <w:pPr>
        <w:pStyle w:val="Code"/>
      </w:pPr>
      <w:r>
        <w:t xml:space="preserve">                throw new BusinessRuleException('El candidato elegido no pertenece a esta vacante.', 'application_id');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($application-&gt;status !== ApplicationStatus::Finalist) {</w:t>
      </w:r>
    </w:p>
    <w:p>
      <w:pPr>
        <w:pStyle w:val="Code"/>
      </w:pPr>
      <w:r>
        <w:t xml:space="preserve">                throw new BusinessRuleException('Solo se puede elegir a un candidato en la etapa «Finalista».');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$ranking = $this-&gt;rankings-&gt;forVacancy($locked);</w:t>
      </w:r>
    </w:p>
    <w:p>
      <w:pPr>
        <w:pStyle w:val="Code"/>
      </w:pPr>
      <w:r>
        <w:t xml:space="preserve">            $entry = $ranking-&gt;entryFor($application-&gt;id);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($entry === null) {</w:t>
      </w:r>
    </w:p>
    <w:p>
      <w:pPr>
        <w:pStyle w:val="Code"/>
      </w:pPr>
      <w:r>
        <w:t xml:space="preserve">                throw new BusinessRuleException('El candidato elegido no tiene resultados completos en el ranking.');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$decision = new SelectionDecision;</w:t>
      </w:r>
    </w:p>
    <w:p>
      <w:pPr>
        <w:pStyle w:val="Code"/>
      </w:pPr>
      <w:r>
        <w:t xml:space="preserve">            $decision-&gt;forceFill([</w:t>
      </w:r>
    </w:p>
    <w:p>
      <w:pPr>
        <w:pStyle w:val="Code"/>
      </w:pPr>
      <w:r>
        <w:t xml:space="preserve">                'organization_id' =&gt; $locked-&gt;organization_id,</w:t>
      </w:r>
    </w:p>
    <w:p>
      <w:pPr>
        <w:pStyle w:val="Code"/>
      </w:pPr>
      <w:r>
        <w:t xml:space="preserve">                'vacancy_id' =&gt; $locked-&gt;id,</w:t>
      </w:r>
    </w:p>
    <w:p>
      <w:pPr>
        <w:pStyle w:val="Code"/>
      </w:pPr>
      <w:r>
        <w:t xml:space="preserve">                'selected_application_id' =&gt; $application-&gt;id,</w:t>
      </w:r>
    </w:p>
    <w:p>
      <w:pPr>
        <w:pStyle w:val="Code"/>
      </w:pPr>
      <w:r>
        <w:t xml:space="preserve">                'decided_by' =&gt; $approver-&gt;id,</w:t>
      </w:r>
    </w:p>
    <w:p>
      <w:pPr>
        <w:pStyle w:val="Code"/>
      </w:pPr>
      <w:r>
        <w:t xml:space="preserve">                'justification' =&gt; $justification,</w:t>
      </w:r>
    </w:p>
    <w:p>
      <w:pPr>
        <w:pStyle w:val="Code"/>
      </w:pPr>
      <w:r>
        <w:t xml:space="preserve">                'selected_position' =&gt; $entry-&gt;position,</w:t>
      </w:r>
    </w:p>
    <w:p>
      <w:pPr>
        <w:pStyle w:val="Code"/>
      </w:pPr>
      <w:r>
        <w:t xml:space="preserve">                'selected_score' =&gt; round($entry-&gt;total, 2),</w:t>
      </w:r>
    </w:p>
    <w:p>
      <w:pPr>
        <w:pStyle w:val="Code"/>
      </w:pPr>
      <w:r>
        <w:t xml:space="preserve">                'ranked_candidates' =&gt; count($ranking-&gt;entries),</w:t>
      </w:r>
    </w:p>
    <w:p>
      <w:pPr>
        <w:pStyle w:val="Code"/>
      </w:pPr>
      <w:r>
        <w:t xml:space="preserve">                'decided_at' =&gt; now(),</w:t>
      </w:r>
    </w:p>
    <w:p>
      <w:pPr>
        <w:pStyle w:val="Code"/>
      </w:pPr>
      <w:r>
        <w:t xml:space="preserve">    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$this-&gt;audit-&gt;record(AuditAction::SelectionDecisionRecorded, $decision, [</w:t>
      </w:r>
    </w:p>
    <w:p>
      <w:pPr>
        <w:pStyle w:val="Code"/>
      </w:pPr>
      <w:r>
        <w:t xml:space="preserve">                'application_id' =&gt; $application-&gt;id,</w:t>
      </w:r>
    </w:p>
    <w:p>
      <w:pPr>
        <w:pStyle w:val="Code"/>
      </w:pPr>
      <w:r>
        <w:t xml:space="preserve">                'selected_position' =&gt; $entry-&gt;position,</w:t>
      </w:r>
    </w:p>
    <w:p>
      <w:pPr>
        <w:pStyle w:val="Code"/>
      </w:pPr>
      <w:r>
        <w:t xml:space="preserve">                'selected_score' =&gt; round($entry-&gt;total, 2),</w:t>
      </w:r>
    </w:p>
    <w:p>
      <w:pPr>
        <w:pStyle w:val="Code"/>
      </w:pPr>
      <w:r>
        <w:t xml:space="preserve">                'ranked_candidates' =&gt; count($ranking-&gt;entries),</w:t>
      </w:r>
    </w:p>
    <w:p>
      <w:pPr>
        <w:pStyle w:val="Code"/>
      </w:pPr>
      <w:r>
        <w:t xml:space="preserve">            ], $approver);</w:t>
      </w:r>
    </w:p>
    <w:p>
      <w:r>
        <w:br w:type="page"/>
      </w:r>
    </w:p>
    <w:p>
      <w:pPr>
        <w:pStyle w:val="Heading2"/>
      </w:pPr>
      <w:r>
        <w:t xml:space="preserve">FinalDecisionService.php — continuación</w:t>
      </w:r>
    </w:p>
    <w:p>
      <w:pPr>
        <w:pStyle w:val="Meta"/>
      </w:pPr>
      <w:r>
        <w:t xml:space="preserve">app/Services/Selection/FinalDecisionService.php</w:t>
        <w:br/>
        <w:t xml:space="preserve">Lenguaje: PHP · Líneas 81–84</w:t>
      </w:r>
    </w:p>
    <w:p>
      <w:pPr>
        <w:pStyle w:val="Meta"/>
      </w:pPr>
      <w:r>
        <w:t xml:space="preserve">Propósito y explicación técnica: Decisión humana persistida.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return $decision;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SelectionRegistrationService.php</w:t>
      </w:r>
    </w:p>
    <w:p>
      <w:pPr>
        <w:pStyle w:val="Meta"/>
      </w:pPr>
      <w:r>
        <w:t xml:space="preserve">app/Services/Selection/SelectionRegistrationService.php</w:t>
        <w:br/>
        <w:t xml:space="preserve">Lenguaje: PHP · Líneas 27–68</w:t>
      </w:r>
    </w:p>
    <w:p>
      <w:pPr>
        <w:pStyle w:val="Meta"/>
      </w:pPr>
      <w:r>
        <w:t xml:space="preserve">Propósito y explicación técnica: Registro de selección conforme a la decisión.</w:t>
      </w:r>
    </w:p>
    <w:p>
      <w:pPr>
        <w:pStyle w:val="Code"/>
      </w:pPr>
      <w:r>
        <w:t xml:space="preserve">    public function register(Vacancy $vacancy, User $hr): Application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return DB::transaction(function () use ($vacancy, $hr): Application {</w:t>
      </w:r>
    </w:p>
    <w:p>
      <w:pPr>
        <w:pStyle w:val="Code"/>
      </w:pPr>
      <w:r>
        <w:t xml:space="preserve">            $locked = Vacancy::query()-&gt;withoutGlobalScopes()-&gt;lockForUpdate()-&gt;findOrFail($vacancy-&gt;getKey());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($locked-&gt;status !== VacancyStatus::Published) {</w:t>
      </w:r>
    </w:p>
    <w:p>
      <w:pPr>
        <w:pStyle w:val="Code"/>
      </w:pPr>
      <w:r>
        <w:t xml:space="preserve">                throw new BusinessRuleException('Solo se puede registrar la selección en una convocatoria publicada y abierta.');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$decision = SelectionDecision::query()-&gt;withoutGlobalScopes()-&gt;where('vacancy_id', $locked-&gt;id)-&gt;lockForUpdate()-&gt;first();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($decision === null) {</w:t>
      </w:r>
    </w:p>
    <w:p>
      <w:pPr>
        <w:pStyle w:val="Code"/>
      </w:pPr>
      <w:r>
        <w:t xml:space="preserve">                throw new BusinessRuleException('Primero debe registrarse la decisión final del aprobador (RF-23).');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($decision-&gt;isSelectionRegistered()) {</w:t>
      </w:r>
    </w:p>
    <w:p>
      <w:pPr>
        <w:pStyle w:val="Code"/>
      </w:pPr>
      <w:r>
        <w:t xml:space="preserve">                throw new BusinessRuleException('La selección ya fue registrada para esta vacante.');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$application = Application::query()</w:t>
      </w:r>
    </w:p>
    <w:p>
      <w:pPr>
        <w:pStyle w:val="Code"/>
      </w:pPr>
      <w:r>
        <w:t xml:space="preserve">                -&gt;withoutGlobalScopes()</w:t>
      </w:r>
    </w:p>
    <w:p>
      <w:pPr>
        <w:pStyle w:val="Code"/>
      </w:pPr>
      <w:r>
        <w:t xml:space="preserve">                -&gt;where('vacancy_id', $locked-&gt;id)</w:t>
      </w:r>
    </w:p>
    <w:p>
      <w:pPr>
        <w:pStyle w:val="Code"/>
      </w:pPr>
      <w:r>
        <w:t xml:space="preserve">                -&gt;findOrFail($decision-&gt;selected_application_id);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$selected = $this-&gt;stages-&gt;transition(</w:t>
      </w:r>
    </w:p>
    <w:p>
      <w:pPr>
        <w:pStyle w:val="Code"/>
      </w:pPr>
      <w:r>
        <w:t xml:space="preserve">                $application,</w:t>
      </w:r>
    </w:p>
    <w:p>
      <w:pPr>
        <w:pStyle w:val="Code"/>
      </w:pPr>
      <w:r>
        <w:t xml:space="preserve">                ApplicationStatus::Selected,</w:t>
      </w:r>
    </w:p>
    <w:p>
      <w:pPr>
        <w:pStyle w:val="Code"/>
      </w:pPr>
      <w:r>
        <w:t xml:space="preserve">                $hr,</w:t>
      </w:r>
    </w:p>
    <w:p>
      <w:pPr>
        <w:pStyle w:val="Code"/>
      </w:pPr>
      <w:r>
        <w:t xml:space="preserve">                'Selección registrada conforme a la decisión final.',</w:t>
      </w:r>
    </w:p>
    <w:p>
      <w:pPr>
        <w:pStyle w:val="Code"/>
      </w:pPr>
      <w:r>
        <w:t xml:space="preserve">                notify: false,</w:t>
      </w:r>
    </w:p>
    <w:p>
      <w:pPr>
        <w:pStyle w:val="Code"/>
      </w:pPr>
      <w:r>
        <w:t xml:space="preserve">            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$decision-&gt;forceFill([</w:t>
      </w:r>
    </w:p>
    <w:p>
      <w:pPr>
        <w:pStyle w:val="Code"/>
      </w:pPr>
      <w:r>
        <w:t xml:space="preserve">                'selection_registered_by' =&gt; $hr-&gt;id,</w:t>
      </w:r>
    </w:p>
    <w:p>
      <w:pPr>
        <w:pStyle w:val="Code"/>
      </w:pPr>
      <w:r>
        <w:t xml:space="preserve">                'selection_registered_at' =&gt; now(),</w:t>
      </w:r>
    </w:p>
    <w:p>
      <w:pPr>
        <w:pStyle w:val="Code"/>
      </w:pPr>
      <w:r>
        <w:t xml:space="preserve">    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$this-&gt;audit-&gt;record(AuditAction::CandidateSelected, $selected, ['decision_id' =&gt; $decision-&gt;id], $hr);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return $selected;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VacancyClosureService.php</w:t>
      </w:r>
    </w:p>
    <w:p>
      <w:pPr>
        <w:pStyle w:val="Meta"/>
      </w:pPr>
      <w:r>
        <w:t xml:space="preserve">app/Services/Selection/VacancyClosureService.php</w:t>
        <w:br/>
        <w:t xml:space="preserve">Lenguaje: PHP · Líneas 33–86</w:t>
      </w:r>
    </w:p>
    <w:p>
      <w:pPr>
        <w:pStyle w:val="Meta"/>
      </w:pPr>
      <w:r>
        <w:t xml:space="preserve">Propósito y explicación técnica: Cierre y estados finales.</w:t>
      </w:r>
    </w:p>
    <w:p>
      <w:pPr>
        <w:pStyle w:val="Code"/>
      </w:pPr>
      <w:r>
        <w:t xml:space="preserve">    public function close(Vacancy $vacancy, User $hr, ?string $notes): Vacancy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[$closed, $selected, $notSelected] = DB::transaction(function () use ($vacancy, $hr, $notes): array {</w:t>
      </w:r>
    </w:p>
    <w:p>
      <w:pPr>
        <w:pStyle w:val="Code"/>
      </w:pPr>
      <w:r>
        <w:t xml:space="preserve">            $locked = Vacancy::query()-&gt;withoutGlobalScopes()-&gt;lockForUpdate()-&gt;findOrFail($vacancy-&gt;getKey());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(! $locked-&gt;status-&gt;canTransitionTo(VacancyStatus::Closed)) {</w:t>
      </w:r>
    </w:p>
    <w:p>
      <w:pPr>
        <w:pStyle w:val="Code"/>
      </w:pPr>
      <w:r>
        <w:t xml:space="preserve">                throw InvalidStateTransition::between('la convocatoria', $locked-&gt;status-&gt;label(), VacancyStatus::Closed-&gt;label());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$decision = SelectionDecision::query()-&gt;withoutGlobalScopes()-&gt;where('vacancy_id', $locked-&gt;id)-&gt;first();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if ($decision === null || ! $decision-&gt;isSelectionRegistered()) {</w:t>
      </w:r>
    </w:p>
    <w:p>
      <w:pPr>
        <w:pStyle w:val="Code"/>
      </w:pPr>
      <w:r>
        <w:t xml:space="preserve">                throw new BusinessRuleException('Para cerrar la convocatoria primero deben registrarse la decisión final (RF-23) y la selección del candidato (RF-24).');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$selected = Application::query()-&gt;withoutGlobalScopes()-&gt;where('vacancy_id', $locked-&gt;id)-&gt;findOrFail($decision-&gt;selected_application_id);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$pending = Application::query()</w:t>
      </w:r>
    </w:p>
    <w:p>
      <w:pPr>
        <w:pStyle w:val="Code"/>
      </w:pPr>
      <w:r>
        <w:t xml:space="preserve">                -&gt;withoutGlobalScopes()</w:t>
      </w:r>
    </w:p>
    <w:p>
      <w:pPr>
        <w:pStyle w:val="Code"/>
      </w:pPr>
      <w:r>
        <w:t xml:space="preserve">                -&gt;where('vacancy_id', $locked-&gt;id)</w:t>
      </w:r>
    </w:p>
    <w:p>
      <w:pPr>
        <w:pStyle w:val="Code"/>
      </w:pPr>
      <w:r>
        <w:t xml:space="preserve">                -&gt;whereKeyNot($selected-&gt;id)</w:t>
      </w:r>
    </w:p>
    <w:p>
      <w:pPr>
        <w:pStyle w:val="Code"/>
      </w:pPr>
      <w:r>
        <w:t xml:space="preserve">                -&gt;whereNotIn('status', array_map(</w:t>
      </w:r>
    </w:p>
    <w:p>
      <w:pPr>
        <w:pStyle w:val="Code"/>
      </w:pPr>
      <w:r>
        <w:t xml:space="preserve">                    fn (ApplicationStatus $status) =&gt; $status-&gt;value,</w:t>
      </w:r>
    </w:p>
    <w:p>
      <w:pPr>
        <w:pStyle w:val="Code"/>
      </w:pPr>
      <w:r>
        <w:t xml:space="preserve">                    [ApplicationStatus::Selected, ApplicationStatus::NotSelected, ApplicationStatus::Discarded],</w:t>
      </w:r>
    </w:p>
    <w:p>
      <w:pPr>
        <w:pStyle w:val="Code"/>
      </w:pPr>
      <w:r>
        <w:t xml:space="preserve">                ))</w:t>
      </w:r>
    </w:p>
    <w:p>
      <w:pPr>
        <w:pStyle w:val="Code"/>
      </w:pPr>
      <w:r>
        <w:t xml:space="preserve">                -&gt;orderBy('id')</w:t>
      </w:r>
    </w:p>
    <w:p>
      <w:pPr>
        <w:pStyle w:val="Code"/>
      </w:pPr>
      <w:r>
        <w:t xml:space="preserve">                -&gt;get();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$notSelected = $pending-&gt;map(fn (Application $application) =&gt; $this-&gt;stages-&gt;transition(</w:t>
      </w:r>
    </w:p>
    <w:p>
      <w:pPr>
        <w:pStyle w:val="Code"/>
      </w:pPr>
      <w:r>
        <w:t xml:space="preserve">                $application,</w:t>
      </w:r>
    </w:p>
    <w:p>
      <w:pPr>
        <w:pStyle w:val="Code"/>
      </w:pPr>
      <w:r>
        <w:t xml:space="preserve">                ApplicationStatus::NotSelected,</w:t>
      </w:r>
    </w:p>
    <w:p>
      <w:pPr>
        <w:pStyle w:val="Code"/>
      </w:pPr>
      <w:r>
        <w:t xml:space="preserve">                $hr,</w:t>
      </w:r>
    </w:p>
    <w:p>
      <w:pPr>
        <w:pStyle w:val="Code"/>
      </w:pPr>
      <w:r>
        <w:t xml:space="preserve">                'Proceso cerrado: no seleccionado.',</w:t>
      </w:r>
    </w:p>
    <w:p>
      <w:pPr>
        <w:pStyle w:val="Code"/>
      </w:pPr>
      <w:r>
        <w:t xml:space="preserve">                notify: false,</w:t>
      </w:r>
    </w:p>
    <w:p>
      <w:pPr>
        <w:pStyle w:val="Code"/>
      </w:pPr>
      <w:r>
        <w:t xml:space="preserve">            ))-&gt;all();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$locked-&gt;forceFill([</w:t>
      </w:r>
    </w:p>
    <w:p>
      <w:pPr>
        <w:pStyle w:val="Code"/>
      </w:pPr>
      <w:r>
        <w:t xml:space="preserve">                'status' =&gt; VacancyStatus::Closed,</w:t>
      </w:r>
    </w:p>
    <w:p>
      <w:pPr>
        <w:pStyle w:val="Code"/>
      </w:pPr>
      <w:r>
        <w:t xml:space="preserve">                'closed_at' =&gt; now(),</w:t>
      </w:r>
    </w:p>
    <w:p>
      <w:pPr>
        <w:pStyle w:val="Code"/>
      </w:pPr>
      <w:r>
        <w:t xml:space="preserve">                'closed_by' =&gt; $hr-&gt;id,</w:t>
      </w:r>
    </w:p>
    <w:p>
      <w:pPr>
        <w:pStyle w:val="Code"/>
      </w:pPr>
      <w:r>
        <w:t xml:space="preserve">                'closure_type' =&gt; VacancyClosureType::WithSelection,</w:t>
      </w:r>
    </w:p>
    <w:p>
      <w:pPr>
        <w:pStyle w:val="Code"/>
      </w:pPr>
      <w:r>
        <w:t xml:space="preserve">                'closure_notes' =&gt; $notes,</w:t>
      </w:r>
    </w:p>
    <w:p>
      <w:pPr>
        <w:pStyle w:val="Code"/>
      </w:pPr>
      <w:r>
        <w:t xml:space="preserve">    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$this-&gt;audit-&gt;record(AuditAction::VacancyClosed, $locked, [</w:t>
      </w:r>
    </w:p>
    <w:p>
      <w:pPr>
        <w:pStyle w:val="Code"/>
      </w:pPr>
      <w:r>
        <w:t xml:space="preserve">                'closure_type' =&gt; VacancyClosureType::WithSelection-&gt;value,</w:t>
      </w:r>
    </w:p>
    <w:p>
      <w:pPr>
        <w:pStyle w:val="Code"/>
      </w:pPr>
      <w:r>
        <w:t xml:space="preserve">                'selected_application_id' =&gt; $selected-&gt;id,</w:t>
      </w:r>
    </w:p>
    <w:p>
      <w:pPr>
        <w:pStyle w:val="Code"/>
      </w:pPr>
      <w:r>
        <w:t xml:space="preserve">                'not_selected' =&gt; count($notSelected),</w:t>
      </w:r>
    </w:p>
    <w:p>
      <w:pPr>
        <w:pStyle w:val="Code"/>
      </w:pPr>
      <w:r>
        <w:t xml:space="preserve">            ], $hr);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$this-&gt;audit-&gt;record(AuditAction::ProcessResultNotified, $locked, [</w:t>
      </w:r>
    </w:p>
    <w:p>
      <w:pPr>
        <w:pStyle w:val="Code"/>
      </w:pPr>
      <w:r>
        <w:t xml:space="preserve">                'selected' =&gt; 1,</w:t>
      </w:r>
    </w:p>
    <w:p>
      <w:pPr>
        <w:pStyle w:val="Code"/>
      </w:pPr>
      <w:r>
        <w:t xml:space="preserve">                'not_selected' =&gt; count($notSelected),</w:t>
      </w:r>
    </w:p>
    <w:p>
      <w:pPr>
        <w:pStyle w:val="Code"/>
      </w:pPr>
      <w:r>
        <w:t xml:space="preserve">            ], $hr);</w:t>
      </w:r>
    </w:p>
    <w:p>
      <w:r>
        <w:br w:type="page"/>
      </w:r>
    </w:p>
    <w:p>
      <w:pPr>
        <w:pStyle w:val="Heading2"/>
      </w:pPr>
      <w:r>
        <w:t xml:space="preserve">VacancyClosureService.php — continuación</w:t>
      </w:r>
    </w:p>
    <w:p>
      <w:pPr>
        <w:pStyle w:val="Meta"/>
      </w:pPr>
      <w:r>
        <w:t xml:space="preserve">app/Services/Selection/VacancyClosureService.php</w:t>
        <w:br/>
        <w:t xml:space="preserve">Lenguaje: PHP · Líneas 87–94</w:t>
      </w:r>
    </w:p>
    <w:p>
      <w:pPr>
        <w:pStyle w:val="Meta"/>
      </w:pPr>
      <w:r>
        <w:t xml:space="preserve">Propósito y explicación técnica: Cierre y estados finales.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return [$locked, $selected, $notSelected];</w:t>
      </w:r>
    </w:p>
    <w:p>
      <w:pPr>
        <w:pStyle w:val="Code"/>
      </w:pPr>
      <w:r>
        <w:t xml:space="preserve">        });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$this-&gt;notifyResults($closed, $selected, $notSelected);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$closed;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AuditLogger.php</w:t>
      </w:r>
    </w:p>
    <w:p>
      <w:pPr>
        <w:pStyle w:val="Meta"/>
      </w:pPr>
      <w:r>
        <w:t xml:space="preserve">app/Services/Audit/AuditLogger.php</w:t>
        <w:br/>
        <w:t xml:space="preserve">Lenguaje: PHP · Líneas 24–40</w:t>
      </w:r>
    </w:p>
    <w:p>
      <w:pPr>
        <w:pStyle w:val="Meta"/>
      </w:pPr>
      <w:r>
        <w:t xml:space="preserve">Propósito y explicación técnica: Auditoría y filtrado de claves.</w:t>
      </w:r>
    </w:p>
    <w:p>
      <w:pPr>
        <w:pStyle w:val="Code"/>
      </w:pPr>
      <w:r>
        <w:t xml:space="preserve">    public function record(AuditAction $action, Model $subject, array $metadata = [], ?User $actor = null): AuditLog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$actor ??= $this-&gt;currentUser();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$log = new AuditLog;</w:t>
      </w:r>
    </w:p>
    <w:p>
      <w:pPr>
        <w:pStyle w:val="Code"/>
      </w:pPr>
      <w:r>
        <w:t xml:space="preserve">        $log-&gt;forceFill([</w:t>
      </w:r>
    </w:p>
    <w:p>
      <w:pPr>
        <w:pStyle w:val="Code"/>
      </w:pPr>
      <w:r>
        <w:t xml:space="preserve">            'organization_id' =&gt; $this-&gt;resolveOrganizationId($subject, $actor),</w:t>
      </w:r>
    </w:p>
    <w:p>
      <w:pPr>
        <w:pStyle w:val="Code"/>
      </w:pPr>
      <w:r>
        <w:t xml:space="preserve">            'user_id' =&gt; $actor?-&gt;getKey(),</w:t>
      </w:r>
    </w:p>
    <w:p>
      <w:pPr>
        <w:pStyle w:val="Code"/>
      </w:pPr>
      <w:r>
        <w:t xml:space="preserve">            'action' =&gt; $action,</w:t>
      </w:r>
    </w:p>
    <w:p>
      <w:pPr>
        <w:pStyle w:val="Code"/>
      </w:pPr>
      <w:r>
        <w:t xml:space="preserve">            'auditable_type' =&gt; $subject-&gt;getMorphClass(),</w:t>
      </w:r>
    </w:p>
    <w:p>
      <w:pPr>
        <w:pStyle w:val="Code"/>
      </w:pPr>
      <w:r>
        <w:t xml:space="preserve">            'auditable_id' =&gt; $subject-&gt;getKey(),</w:t>
      </w:r>
    </w:p>
    <w:p>
      <w:pPr>
        <w:pStyle w:val="Code"/>
      </w:pPr>
      <w:r>
        <w:t xml:space="preserve">            'metadata' =&gt; $this-&gt;sanitize($metadata),</w:t>
      </w:r>
    </w:p>
    <w:p>
      <w:pPr>
        <w:pStyle w:val="Code"/>
      </w:pPr>
      <w:r>
        <w:t xml:space="preserve">            'ip_address' =&gt; $this-&gt;request-&gt;ip(),</w:t>
      </w:r>
    </w:p>
    <w:p>
      <w:pPr>
        <w:pStyle w:val="Code"/>
      </w:pPr>
      <w:r>
        <w:t xml:space="preserve">        ])-&gt;save();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$log;</w:t>
      </w:r>
    </w:p>
    <w:p>
      <w:pPr>
        <w:pStyle w:val="Code"/>
      </w:pPr>
      <w:r>
        <w:t xml:space="preserve">    }</w:t>
      </w:r>
    </w:p>
    <w:p>
      <w:pPr>
        <w:pStyle w:val="Heading2"/>
      </w:pPr>
      <w:r>
        <w:t xml:space="preserve">AuditLogger.php</w:t>
      </w:r>
    </w:p>
    <w:p>
      <w:pPr>
        <w:pStyle w:val="Meta"/>
      </w:pPr>
      <w:r>
        <w:t xml:space="preserve">app/Services/Audit/AuditLogger.php</w:t>
        <w:br/>
        <w:t xml:space="preserve">Lenguaje: PHP · Líneas 62–75</w:t>
      </w:r>
    </w:p>
    <w:p>
      <w:pPr>
        <w:pStyle w:val="Meta"/>
      </w:pPr>
      <w:r>
        <w:t xml:space="preserve">Propósito y explicación técnica: Auditoría y filtrado de claves.</w:t>
      </w:r>
    </w:p>
    <w:p>
      <w:pPr>
        <w:pStyle w:val="Code"/>
      </w:pPr>
      <w:r>
        <w:t xml:space="preserve">    private function sanitize(array $metadata): array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$clean = [];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foreach ($metadata as $key =&gt; $value) {</w:t>
      </w:r>
    </w:p>
    <w:p>
      <w:pPr>
        <w:pStyle w:val="Code"/>
      </w:pPr>
      <w:r>
        <w:t xml:space="preserve">            if (is_string($key) &amp;&amp; preg_match(self::SENSITIVE_KEY_PATTERN, $key)) {</w:t>
      </w:r>
    </w:p>
    <w:p>
      <w:pPr>
        <w:pStyle w:val="Code"/>
      </w:pPr>
      <w:r>
        <w:t xml:space="preserve">                continue;</w:t>
      </w:r>
    </w:p>
    <w:p>
      <w:pPr>
        <w:pStyle w:val="Code"/>
      </w:pPr>
      <w:r>
        <w:t xml:space="preserve">    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$clean[$key] = is_array($value) ? $this-&gt;sanitize($value) : $value;</w:t>
      </w:r>
    </w:p>
    <w:p>
      <w:pPr>
        <w:pStyle w:val="Code"/>
      </w:pPr>
      <w:r>
        <w:t xml:space="preserve">    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return $clean;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comparison.tsx</w:t>
      </w:r>
    </w:p>
    <w:p>
      <w:pPr>
        <w:pStyle w:val="Meta"/>
      </w:pPr>
      <w:r>
        <w:t xml:space="preserve">resources/js/pages/selection/comparison.tsx</w:t>
        <w:br/>
        <w:t xml:space="preserve">Lenguaje: TypeScript y JSX · Líneas 349–408</w:t>
      </w:r>
    </w:p>
    <w:p>
      <w:pPr>
        <w:pStyle w:val="Meta"/>
      </w:pPr>
      <w:r>
        <w:t xml:space="preserve">Propósito y explicación técnica: Interfaz de la decisión humana.</w:t>
      </w:r>
    </w:p>
    <w:p>
      <w:pPr>
        <w:pStyle w:val="Code"/>
      </w:pPr>
      <w:r>
        <w:t xml:space="preserve">                            &lt;Form</w:t>
      </w:r>
    </w:p>
    <w:p>
      <w:pPr>
        <w:pStyle w:val="Code"/>
      </w:pPr>
      <w:r>
        <w:t xml:space="preserve">                                {...FinalDecisionController.form(vacancy.id)}</w:t>
      </w:r>
    </w:p>
    <w:p>
      <w:pPr>
        <w:pStyle w:val="Code"/>
      </w:pPr>
      <w:r>
        <w:t xml:space="preserve">                                className="space-y-5"</w:t>
      </w:r>
    </w:p>
    <w:p>
      <w:pPr>
        <w:pStyle w:val="Code"/>
      </w:pPr>
      <w:r>
        <w:t xml:space="preserve">                            &gt;</w:t>
      </w:r>
    </w:p>
    <w:p>
      <w:pPr>
        <w:pStyle w:val="Code"/>
      </w:pPr>
      <w:r>
        <w:t xml:space="preserve">                                {({ errors, processing }) =&gt; (</w:t>
      </w:r>
    </w:p>
    <w:p>
      <w:pPr>
        <w:pStyle w:val="Code"/>
      </w:pPr>
      <w:r>
        <w:t xml:space="preserve">                                    &lt;&gt;</w:t>
      </w:r>
    </w:p>
    <w:p>
      <w:pPr>
        <w:pStyle w:val="Code"/>
      </w:pPr>
      <w:r>
        <w:t xml:space="preserve">                                        &lt;fieldset className="space-y-2"&gt;</w:t>
      </w:r>
    </w:p>
    <w:p>
      <w:pPr>
        <w:pStyle w:val="Code"/>
      </w:pPr>
      <w:r>
        <w:t xml:space="preserve">                                            &lt;legend className="mb-2 text-sm font-medium"&gt;</w:t>
      </w:r>
    </w:p>
    <w:p>
      <w:pPr>
        <w:pStyle w:val="Code"/>
      </w:pPr>
      <w:r>
        <w:t xml:space="preserve">                                                Candidato elegido</w:t>
      </w:r>
    </w:p>
    <w:p>
      <w:pPr>
        <w:pStyle w:val="Code"/>
      </w:pPr>
      <w:r>
        <w:t xml:space="preserve">                                            &lt;/legend&gt;</w:t>
      </w:r>
    </w:p>
    <w:p>
      <w:pPr>
        <w:pStyle w:val="Code"/>
      </w:pPr>
      <w:r>
        <w:t xml:space="preserve">                                            {finalists.map((entry) =&gt; (</w:t>
      </w:r>
    </w:p>
    <w:p>
      <w:pPr>
        <w:pStyle w:val="Code"/>
      </w:pPr>
      <w:r>
        <w:t xml:space="preserve">                                                &lt;RadioCard</w:t>
      </w:r>
    </w:p>
    <w:p>
      <w:pPr>
        <w:pStyle w:val="Code"/>
      </w:pPr>
      <w:r>
        <w:t xml:space="preserve">                                                    key={entry.application_id}</w:t>
      </w:r>
    </w:p>
    <w:p>
      <w:pPr>
        <w:pStyle w:val="Code"/>
      </w:pPr>
      <w:r>
        <w:t xml:space="preserve">                                                    name="application_id"</w:t>
      </w:r>
    </w:p>
    <w:p>
      <w:pPr>
        <w:pStyle w:val="Code"/>
      </w:pPr>
      <w:r>
        <w:t xml:space="preserve">                                                    value={entry.application_id}</w:t>
      </w:r>
    </w:p>
    <w:p>
      <w:pPr>
        <w:pStyle w:val="Code"/>
      </w:pPr>
      <w:r>
        <w:t xml:space="preserve">                                                    title={entry.candidate_name}</w:t>
      </w:r>
    </w:p>
    <w:p>
      <w:pPr>
        <w:pStyle w:val="Code"/>
      </w:pPr>
      <w:r>
        <w:t xml:space="preserve">                                                    data-cy={`decision-candidate-${entry.application_id}`}</w:t>
      </w:r>
    </w:p>
    <w:p>
      <w:pPr>
        <w:pStyle w:val="Code"/>
      </w:pPr>
      <w:r>
        <w:t xml:space="preserve">                                                    trailing={</w:t>
      </w:r>
    </w:p>
    <w:p>
      <w:pPr>
        <w:pStyle w:val="Code"/>
      </w:pPr>
      <w:r>
        <w:t xml:space="preserve">                                                        &lt;span className="text-muted-foreground shrink-0 font-mono text-xs tabular-nums"&gt;</w:t>
      </w:r>
    </w:p>
    <w:p>
      <w:pPr>
        <w:pStyle w:val="Code"/>
      </w:pPr>
      <w:r>
        <w:t xml:space="preserve">                                                            Posición{' '}</w:t>
      </w:r>
    </w:p>
    <w:p>
      <w:pPr>
        <w:pStyle w:val="Code"/>
      </w:pPr>
      <w:r>
        <w:t xml:space="preserve">                                                            {entry.position},{' '}</w:t>
      </w:r>
    </w:p>
    <w:p>
      <w:pPr>
        <w:pStyle w:val="Code"/>
      </w:pPr>
      <w:r>
        <w:t xml:space="preserve">                                                            {formatNumber(</w:t>
      </w:r>
    </w:p>
    <w:p>
      <w:pPr>
        <w:pStyle w:val="Code"/>
      </w:pPr>
      <w:r>
        <w:t xml:space="preserve">                                                                entry.total,</w:t>
      </w:r>
    </w:p>
    <w:p>
      <w:pPr>
        <w:pStyle w:val="Code"/>
      </w:pPr>
      <w:r>
        <w:t xml:space="preserve">                                                            )}{' '}</w:t>
      </w:r>
    </w:p>
    <w:p>
      <w:pPr>
        <w:pStyle w:val="Code"/>
      </w:pPr>
      <w:r>
        <w:t xml:space="preserve">                                                            pts</w:t>
      </w:r>
    </w:p>
    <w:p>
      <w:pPr>
        <w:pStyle w:val="Code"/>
      </w:pPr>
      <w:r>
        <w:t xml:space="preserve">                                                        &lt;/span&gt;</w:t>
      </w:r>
    </w:p>
    <w:p>
      <w:pPr>
        <w:pStyle w:val="Code"/>
      </w:pPr>
      <w:r>
        <w:t xml:space="preserve">                                                    }</w:t>
      </w:r>
    </w:p>
    <w:p>
      <w:pPr>
        <w:pStyle w:val="Code"/>
      </w:pPr>
      <w:r>
        <w:t xml:space="preserve">                                                /&gt;</w:t>
      </w:r>
    </w:p>
    <w:p>
      <w:pPr>
        <w:pStyle w:val="Code"/>
      </w:pPr>
      <w:r>
        <w:t xml:space="preserve">                                            ))}</w:t>
      </w:r>
    </w:p>
    <w:p>
      <w:pPr>
        <w:pStyle w:val="Code"/>
      </w:pPr>
      <w:r>
        <w:t xml:space="preserve">                                            &lt;InputError</w:t>
      </w:r>
    </w:p>
    <w:p>
      <w:pPr>
        <w:pStyle w:val="Code"/>
      </w:pPr>
      <w:r>
        <w:t xml:space="preserve">                                                message={errors.application_id}</w:t>
      </w:r>
    </w:p>
    <w:p>
      <w:pPr>
        <w:pStyle w:val="Code"/>
      </w:pPr>
      <w:r>
        <w:t xml:space="preserve">                                            /&gt;</w:t>
      </w:r>
    </w:p>
    <w:p>
      <w:pPr>
        <w:pStyle w:val="Code"/>
      </w:pPr>
      <w:r>
        <w:t xml:space="preserve">                                        &lt;/fieldset&gt;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                &lt;FormField</w:t>
      </w:r>
    </w:p>
    <w:p>
      <w:pPr>
        <w:pStyle w:val="Code"/>
      </w:pPr>
      <w:r>
        <w:t xml:space="preserve">                                            label="Justificación de la decisión"</w:t>
      </w:r>
    </w:p>
    <w:p>
      <w:pPr>
        <w:pStyle w:val="Code"/>
      </w:pPr>
      <w:r>
        <w:t xml:space="preserve">                                            htmlFor="justification"</w:t>
      </w:r>
    </w:p>
    <w:p>
      <w:pPr>
        <w:pStyle w:val="Code"/>
      </w:pPr>
      <w:r>
        <w:t xml:space="preserve">                                            error={errors.justification}</w:t>
      </w:r>
    </w:p>
    <w:p>
      <w:pPr>
        <w:pStyle w:val="Code"/>
      </w:pPr>
      <w:r>
        <w:t xml:space="preserve">                                            required</w:t>
      </w:r>
    </w:p>
    <w:p>
      <w:pPr>
        <w:pStyle w:val="Code"/>
      </w:pPr>
      <w:r>
        <w:t xml:space="preserve">                                        &gt;</w:t>
      </w:r>
    </w:p>
    <w:p>
      <w:pPr>
        <w:pStyle w:val="Code"/>
      </w:pPr>
      <w:r>
        <w:t xml:space="preserve">                                            &lt;Textarea</w:t>
      </w:r>
    </w:p>
    <w:p>
      <w:pPr>
        <w:pStyle w:val="Code"/>
      </w:pPr>
      <w:r>
        <w:t xml:space="preserve">                                                id="justification"</w:t>
      </w:r>
    </w:p>
    <w:p>
      <w:pPr>
        <w:pStyle w:val="Code"/>
      </w:pPr>
      <w:r>
        <w:t xml:space="preserve">                                                name="justification"</w:t>
      </w:r>
    </w:p>
    <w:p>
      <w:pPr>
        <w:pStyle w:val="Code"/>
      </w:pPr>
      <w:r>
        <w:t xml:space="preserve">                                                rows={3}</w:t>
      </w:r>
    </w:p>
    <w:p>
      <w:pPr>
        <w:pStyle w:val="Code"/>
      </w:pPr>
      <w:r>
        <w:t xml:space="preserve">                                                data-cy="decision-justification"</w:t>
      </w:r>
    </w:p>
    <w:p>
      <w:pPr>
        <w:pStyle w:val="Code"/>
      </w:pPr>
      <w:r>
        <w:t xml:space="preserve">                                            /&gt;</w:t>
      </w:r>
    </w:p>
    <w:p>
      <w:pPr>
        <w:pStyle w:val="Code"/>
      </w:pPr>
      <w:r>
        <w:t xml:space="preserve">                                        &lt;/FormField&gt;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                &lt;div className="space-y-2"&gt;</w:t>
      </w:r>
    </w:p>
    <w:p>
      <w:pPr>
        <w:pStyle w:val="Code"/>
      </w:pPr>
      <w:r>
        <w:t xml:space="preserve">                                            &lt;CheckCard</w:t>
      </w:r>
    </w:p>
    <w:p>
      <w:pPr>
        <w:pStyle w:val="Code"/>
      </w:pPr>
      <w:r>
        <w:t xml:space="preserve">                                                name="human_confirmation"</w:t>
      </w:r>
    </w:p>
    <w:p>
      <w:pPr>
        <w:pStyle w:val="Code"/>
      </w:pPr>
      <w:r>
        <w:t xml:space="preserve">                                                data-cy="decision-human-confirmation"</w:t>
      </w:r>
    </w:p>
    <w:p>
      <w:pPr>
        <w:pStyle w:val="Code"/>
      </w:pPr>
      <w:r>
        <w:t xml:space="preserve">                                            &gt;</w:t>
      </w:r>
    </w:p>
    <w:p>
      <w:pPr>
        <w:pStyle w:val="Code"/>
      </w:pPr>
      <w:r>
        <w:t xml:space="preserve">                                                Confirmo que tomo esta decisión</w:t>
      </w:r>
    </w:p>
    <w:p>
      <w:pPr>
        <w:pStyle w:val="Code"/>
      </w:pPr>
      <w:r>
        <w:t xml:space="preserve">                                                como responsable autorizado. El</w:t>
      </w:r>
    </w:p>
    <w:p>
      <w:pPr>
        <w:pStyle w:val="Code"/>
      </w:pPr>
      <w:r>
        <w:t xml:space="preserve">                                                ranking es solo información de</w:t>
      </w:r>
    </w:p>
    <w:p>
      <w:pPr>
        <w:pStyle w:val="Code"/>
      </w:pPr>
      <w:r>
        <w:t xml:space="preserve">                                                apoyo.</w:t>
      </w:r>
    </w:p>
    <w:p>
      <w:pPr>
        <w:pStyle w:val="Code"/>
      </w:pPr>
      <w:r>
        <w:t xml:space="preserve">                                            &lt;/CheckCard&gt;</w:t>
      </w:r>
    </w:p>
    <w:p>
      <w:pPr>
        <w:pStyle w:val="Code"/>
      </w:pPr>
      <w:r>
        <w:t xml:space="preserve">                                            &lt;InputError</w:t>
      </w:r>
    </w:p>
    <w:p>
      <w:pPr>
        <w:pStyle w:val="Code"/>
      </w:pPr>
      <w:r>
        <w:t xml:space="preserve">                                                message={</w:t>
      </w:r>
    </w:p>
    <w:p>
      <w:r>
        <w:br w:type="page"/>
      </w:r>
    </w:p>
    <w:p>
      <w:pPr>
        <w:pStyle w:val="Heading2"/>
      </w:pPr>
      <w:r>
        <w:t xml:space="preserve">comparison.tsx — continuación</w:t>
      </w:r>
    </w:p>
    <w:p>
      <w:pPr>
        <w:pStyle w:val="Meta"/>
      </w:pPr>
      <w:r>
        <w:t xml:space="preserve">resources/js/pages/selection/comparison.tsx</w:t>
        <w:br/>
        <w:t xml:space="preserve">Lenguaje: TypeScript y JSX · Líneas 409–425</w:t>
      </w:r>
    </w:p>
    <w:p>
      <w:pPr>
        <w:pStyle w:val="Meta"/>
      </w:pPr>
      <w:r>
        <w:t xml:space="preserve">Propósito y explicación técnica: Interfaz de la decisión humana.</w:t>
      </w:r>
    </w:p>
    <w:p>
      <w:pPr>
        <w:pStyle w:val="Code"/>
      </w:pPr>
      <w:r>
        <w:t xml:space="preserve">                                                    errors.human_confirmation</w:t>
      </w:r>
    </w:p>
    <w:p>
      <w:pPr>
        <w:pStyle w:val="Code"/>
      </w:pPr>
      <w:r>
        <w:t xml:space="preserve">                                                }</w:t>
      </w:r>
    </w:p>
    <w:p>
      <w:pPr>
        <w:pStyle w:val="Code"/>
      </w:pPr>
      <w:r>
        <w:t xml:space="preserve">                                            /&gt;</w:t>
      </w:r>
    </w:p>
    <w:p>
      <w:pPr>
        <w:pStyle w:val="Code"/>
      </w:pPr>
      <w:r>
        <w:t xml:space="preserve">                                        &lt;/div&gt;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                                &lt;Button</w:t>
      </w:r>
    </w:p>
    <w:p>
      <w:pPr>
        <w:pStyle w:val="Code"/>
      </w:pPr>
      <w:r>
        <w:t xml:space="preserve">                                            type="submit"</w:t>
      </w:r>
    </w:p>
    <w:p>
      <w:pPr>
        <w:pStyle w:val="Code"/>
      </w:pPr>
      <w:r>
        <w:t xml:space="preserve">                                            disabled={processing}</w:t>
      </w:r>
    </w:p>
    <w:p>
      <w:pPr>
        <w:pStyle w:val="Code"/>
      </w:pPr>
      <w:r>
        <w:t xml:space="preserve">                                            data-cy="submit-final-decision"</w:t>
      </w:r>
    </w:p>
    <w:p>
      <w:pPr>
        <w:pStyle w:val="Code"/>
      </w:pPr>
      <w:r>
        <w:t xml:space="preserve">                                        &gt;</w:t>
      </w:r>
    </w:p>
    <w:p>
      <w:pPr>
        <w:pStyle w:val="Code"/>
      </w:pPr>
      <w:r>
        <w:t xml:space="preserve">                                            {processing &amp;&amp; &lt;Spinner /&gt;}</w:t>
      </w:r>
    </w:p>
    <w:p>
      <w:pPr>
        <w:pStyle w:val="Code"/>
      </w:pPr>
      <w:r>
        <w:t xml:space="preserve">                                            Registrar decisión final</w:t>
      </w:r>
    </w:p>
    <w:p>
      <w:pPr>
        <w:pStyle w:val="Code"/>
      </w:pPr>
      <w:r>
        <w:t xml:space="preserve">                                        &lt;/Button&gt;</w:t>
      </w:r>
    </w:p>
    <w:p>
      <w:pPr>
        <w:pStyle w:val="Code"/>
      </w:pPr>
      <w:r>
        <w:t xml:space="preserve">                                    &lt;/&gt;</w:t>
      </w:r>
    </w:p>
    <w:p>
      <w:pPr>
        <w:pStyle w:val="Code"/>
      </w:pPr>
      <w:r>
        <w:t xml:space="preserve">                                )}</w:t>
      </w:r>
    </w:p>
    <w:p>
      <w:pPr>
        <w:pStyle w:val="Code"/>
      </w:pPr>
      <w:r>
        <w:t xml:space="preserve">                            &lt;/Form&gt;</w:t>
      </w:r>
    </w:p>
    <w:p>
      <w:pPr>
        <w:pStyle w:val="Code"/>
      </w:pPr>
      <w:r>
        <w:t xml:space="preserve">                        )}</w:t>
      </w:r>
    </w:p>
    <w:p>
      <w:pPr>
        <w:pStyle w:val="Heading2"/>
      </w:pPr>
      <w:r>
        <w:t xml:space="preserve">CrossTenantAccessTest.php</w:t>
      </w:r>
    </w:p>
    <w:p>
      <w:pPr>
        <w:pStyle w:val="Meta"/>
      </w:pPr>
      <w:r>
        <w:t xml:space="preserve">tests/Feature/Tenancy/CrossTenantAccessTest.php</w:t>
        <w:br/>
        <w:t xml:space="preserve">Lenguaje: PHP · Líneas 65–88</w:t>
      </w:r>
    </w:p>
    <w:p>
      <w:pPr>
        <w:pStyle w:val="Meta"/>
      </w:pPr>
      <w:r>
        <w:t xml:space="preserve">Propósito y explicación técnica: Pruebas de aislamiento entre organizaciones.</w:t>
      </w:r>
    </w:p>
    <w:p>
      <w:pPr>
        <w:pStyle w:val="Code"/>
      </w:pPr>
      <w:r>
        <w:t xml:space="preserve">    public function test_hr_of_other_organization_cannot_view_edit_or_publish_vacancies():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$vacancy = Vacancy::factory()-&gt;for($this-&gt;orgA)-&gt;configured()-&gt;create();</w:t>
      </w:r>
    </w:p>
    <w:p>
      <w:pPr>
        <w:pStyle w:val="Code"/>
      </w:pPr>
      <w:r>
        <w:t xml:space="preserve">        $hrB = User::factory()-&gt;hr($this-&gt;orgB)-&gt;create();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$this-&gt;actingAs($hrB)-&gt;get(route('vacancies.show', $vacancy))-&gt;assertNotFound();</w:t>
      </w:r>
    </w:p>
    <w:p>
      <w:pPr>
        <w:pStyle w:val="Code"/>
      </w:pPr>
      <w:r>
        <w:t xml:space="preserve">        $this-&gt;actingAs($hrB)-&gt;get(route('vacancies.edit', $vacancy))-&gt;assertNotFound();</w:t>
      </w:r>
    </w:p>
    <w:p>
      <w:pPr>
        <w:pStyle w:val="Code"/>
      </w:pPr>
      <w:r>
        <w:t xml:space="preserve">        $this-&gt;actingAs($hrB)-&gt;post(route('vacancies.publish', $vacancy))-&gt;assertNotFound();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$this-&gt;assertSame(VacancyStatus::Draft, $vacancy-&gt;fresh()-&gt;status);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public function test_hr_of_other_organization_cannot_list_view_or_move_applications():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$vacancy = Vacancy::factory()-&gt;for($this-&gt;orgA)-&gt;configured()-&gt;published()-&gt;create();</w:t>
      </w:r>
    </w:p>
    <w:p>
      <w:pPr>
        <w:pStyle w:val="Code"/>
      </w:pPr>
      <w:r>
        <w:t xml:space="preserve">        $application = Application::factory()-&gt;for($vacancy)-&gt;create();</w:t>
      </w:r>
    </w:p>
    <w:p>
      <w:pPr>
        <w:pStyle w:val="Code"/>
      </w:pPr>
      <w:r>
        <w:t xml:space="preserve">        $hrB = User::factory()-&gt;hr($this-&gt;orgB)-&gt;create();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$this-&gt;actingAs($hrB)-&gt;get(route('vacancies.applications.index', $vacancy))-&gt;assertNotFound();</w:t>
      </w:r>
    </w:p>
    <w:p>
      <w:pPr>
        <w:pStyle w:val="Code"/>
      </w:pPr>
      <w:r>
        <w:t xml:space="preserve">        $this-&gt;actingAs($hrB)-&gt;get(route('applications.show', $application))-&gt;assertNotFound();</w:t>
      </w:r>
    </w:p>
    <w:p>
      <w:pPr>
        <w:pStyle w:val="Code"/>
      </w:pPr>
      <w:r>
        <w:t xml:space="preserve">        $this-&gt;actingAs($hrB)-&gt;post(route('applications.shortlist', $application))-&gt;assertNotFound();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$this-&gt;assertSame(ApplicationStatus::Submitted, $application-&gt;fresh()-&gt;status);</w:t>
      </w:r>
    </w:p>
    <w:p>
      <w:pPr>
        <w:pStyle w:val="Code"/>
      </w:pPr>
      <w:r>
        <w:t xml:space="preserve">    }</w:t>
      </w:r>
    </w:p>
    <w:p>
      <w:r>
        <w:br w:type="page"/>
      </w:r>
    </w:p>
    <w:p>
      <w:pPr>
        <w:pStyle w:val="Heading2"/>
      </w:pPr>
      <w:r>
        <w:t xml:space="preserve">FinalDecisionTest.php</w:t>
      </w:r>
    </w:p>
    <w:p>
      <w:pPr>
        <w:pStyle w:val="Meta"/>
      </w:pPr>
      <w:r>
        <w:t xml:space="preserve">tests/Feature/Selection/FinalDecisionTest.php</w:t>
        <w:br/>
        <w:t xml:space="preserve">Lenguaje: PHP · Líneas 74–92</w:t>
      </w:r>
    </w:p>
    <w:p>
      <w:pPr>
        <w:pStyle w:val="Meta"/>
      </w:pPr>
      <w:r>
        <w:t xml:space="preserve">Propósito y explicación técnica: Pruebas del carácter humano de la decisión.</w:t>
      </w:r>
    </w:p>
    <w:p>
      <w:pPr>
        <w:pStyle w:val="Code"/>
      </w:pPr>
      <w:r>
        <w:t xml:space="preserve">    public function test_rf23_approver_may_choose_a_candidate_who_is_not_first_in_the_ranking():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$this-&gt;actingAs($this-&gt;approver)</w:t>
      </w:r>
    </w:p>
    <w:p>
      <w:pPr>
        <w:pStyle w:val="Code"/>
      </w:pPr>
      <w:r>
        <w:t xml:space="preserve">            -&gt;post(route('vacancies.decision.store', $this-&gt;vacancy), $this-&gt;payload($this-&gt;second))</w:t>
      </w:r>
    </w:p>
    <w:p>
      <w:pPr>
        <w:pStyle w:val="Code"/>
      </w:pPr>
      <w:r>
        <w:t xml:space="preserve">            -&gt;assertSessionHasNoErrors();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$decision = SelectionDecision::query()-&gt;sole();</w:t>
      </w:r>
    </w:p>
    <w:p>
      <w:pPr>
        <w:pStyle w:val="Code"/>
      </w:pPr>
      <w:r>
        <w:t xml:space="preserve">        $this-&gt;assertSame($this-&gt;second-&gt;id, $decision-&gt;selected_application_id);</w:t>
      </w:r>
    </w:p>
    <w:p>
      <w:pPr>
        <w:pStyle w:val="Code"/>
      </w:pPr>
      <w:r>
        <w:t xml:space="preserve">        $this-&gt;assertSame(2, $decision-&gt;selected_position);</w:t>
      </w:r>
    </w:p>
    <w:p>
      <w:pPr>
        <w:pStyle w:val="Code"/>
      </w:pPr>
      <w:r>
        <w:t xml:space="preserve">    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public function test_rf23_explicit_human_confirmation_and_justification_are_required(): void</w:t>
      </w:r>
    </w:p>
    <w:p>
      <w:pPr>
        <w:pStyle w:val="Code"/>
      </w:pPr>
      <w:r>
        <w:t xml:space="preserve">    {</w:t>
      </w:r>
    </w:p>
    <w:p>
      <w:pPr>
        <w:pStyle w:val="Code"/>
      </w:pPr>
      <w:r>
        <w:t xml:space="preserve">        $this-&gt;actingAs($this-&gt;approver)</w:t>
      </w:r>
    </w:p>
    <w:p>
      <w:pPr>
        <w:pStyle w:val="Code"/>
      </w:pPr>
      <w:r>
        <w:t xml:space="preserve">            -&gt;post(route('vacancies.decision.store', $this-&gt;vacancy), $this-&gt;payload($this-&gt;first, ['human_confirmation' =&gt; null, 'justification' =&gt; '']))</w:t>
      </w:r>
    </w:p>
    <w:p>
      <w:pPr>
        <w:pStyle w:val="Code"/>
      </w:pPr>
      <w:r>
        <w:t xml:space="preserve">            -&gt;assertSessionHasErrors(['human_confirmation', 'justification']);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        $this-&gt;assertSame(0, SelectionDecision::query()-&gt;count());</w:t>
      </w:r>
    </w:p>
    <w:p>
      <w:pPr>
        <w:pStyle w:val="Code"/>
      </w:pPr>
      <w:r>
        <w:t xml:space="preserve">    }</w:t>
      </w:r>
    </w:p>
    <w:sectPr>
      <w:footerReference w:type="default" r:id="rIdFooter"/>
      <w:pgSz w:w="11906" w:h="16838"/>
      <w:pgMar w:top="1020" w:right="1020" w:bottom="1020" w:left="1020" w:header="500" w:footer="500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="http://schemas.openxmlformats.org/wordprocessingml/2006/main">
  <w:p>
    <w:pPr>
      <w:pStyle w:val="Meta"/>
      <w:jc w:val="center"/>
    </w:pPr>
    <w:r>
      <w:t xml:space="preserve">Documento para revisión humana</w:t>
    </w:r>
  </w:p>
  <w:p>
    <w:pPr>
      <w:jc w:val="center"/>
    </w:pPr>
    <w:r>
      <w:t xml:space="preserve">Página </w:t>
    </w:r>
    <w:fldSimple w:instr="PAGE">
      <w:r>
        <w:t xml:space="preserve">1</w:t>
      </w:r>
    </w:fldSimple>
  </w:p>
</w:ft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zoom w:percent="100"/>
  <w:defaultTabStop w:val="320"/>
  <w:updateFields w:val="true"/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2"/>
        <w:b w:val="0"/>
        <w:lang w:val="es-PE"/>
      </w:rPr>
    </w:rPrDefault>
    <w:pPrDefault>
      <w:pPr>
        <w:spacing w:after="100" w:line="264" w:lineRule="auto"/>
        <w:widowControl/>
      </w:pPr>
    </w:pPrDefault>
  </w:docDefaults>
  <w:style w:type="paragraph" w:default="1" w:styleId="Normal">
    <w:name w:val="Normal"/>
    <w:rPr>
      <w:rFonts w:ascii="Arial" w:hAnsi="Arial"/>
      <w:sz w:val="22"/>
      <w:b w:val="0"/>
    </w:rPr>
  </w:style>
  <w:style w:type="paragraph" w:styleId="Title">
    <w:name w:val="Title"/>
    <w:basedOn w:val="Normal"/>
    <w:pPr>
      <w:spacing w:before="0" w:after="160"/>
      <w:keepNext/>
    </w:pPr>
    <w:rPr>
      <w:rFonts w:ascii="Arial" w:hAnsi="Arial" w:eastAsia="Arial"/>
      <w:color w:val="000000"/>
      <w:sz w:val="38"/>
      <w:b w:val="1"/>
    </w:rPr>
  </w:style>
  <w:style w:type="paragraph" w:styleId="Subtitle">
    <w:name w:val="Subtitle"/>
    <w:basedOn w:val="Normal"/>
    <w:pPr>
      <w:spacing w:after="130"/>
      <w:keepNext/>
    </w:pPr>
    <w:rPr>
      <w:rFonts w:ascii="Arial" w:hAnsi="Arial" w:eastAsia="Arial"/>
      <w:color w:val="000000"/>
      <w:sz w:val="25"/>
      <w:b w:val="1"/>
    </w:rPr>
  </w:style>
  <w:style w:type="paragraph" w:styleId="Heading1">
    <w:name w:val="heading 1"/>
    <w:basedOn w:val="Normal"/>
    <w:pPr>
      <w:spacing w:before="200" w:after="100"/>
      <w:keepNext/>
      <w:keepLines/>
      <w:outlineLvl w:val="0"/>
    </w:pPr>
    <w:rPr>
      <w:rFonts w:ascii="Arial" w:hAnsi="Arial" w:eastAsia="Arial"/>
      <w:color w:val="000000"/>
      <w:sz w:val="28"/>
      <w:b w:val="1"/>
    </w:rPr>
  </w:style>
  <w:style w:type="paragraph" w:styleId="Heading2">
    <w:name w:val="heading 2"/>
    <w:basedOn w:val="Normal"/>
    <w:pPr>
      <w:spacing w:before="140" w:after="80"/>
      <w:keepNext/>
      <w:keepLines/>
      <w:outlineLvl w:val="1"/>
    </w:pPr>
    <w:rPr>
      <w:rFonts w:ascii="Arial" w:hAnsi="Arial" w:eastAsia="Arial"/>
      <w:color w:val="000000"/>
      <w:sz w:val="24"/>
      <w:b w:val="1"/>
    </w:rPr>
  </w:style>
  <w:style w:type="paragraph" w:styleId="Meta">
    <w:name w:val="Metadata"/>
    <w:basedOn w:val="Normal"/>
    <w:pPr>
      <w:spacing w:after="60" w:line="228"/>
      <w:keepLines/>
    </w:pPr>
    <w:rPr>
      <w:rFonts w:ascii="Arial" w:hAnsi="Arial" w:eastAsia="Arial"/>
      <w:color w:val="000000"/>
      <w:sz w:val="19"/>
      <w:b w:val="0"/>
    </w:rPr>
  </w:style>
  <w:style w:type="paragraph" w:styleId="Cell">
    <w:name w:val="Table text"/>
    <w:basedOn w:val="Normal"/>
    <w:pPr>
      <w:spacing w:after="50" w:line="240"/>
      <w:widowControl/>
    </w:pPr>
    <w:rPr>
      <w:rFonts w:ascii="Arial" w:hAnsi="Arial" w:eastAsia="Arial"/>
      <w:color w:val="000000"/>
      <w:sz w:val="20"/>
      <w:b w:val="0"/>
    </w:rPr>
  </w:style>
  <w:style w:type="paragraph" w:styleId="CellHead">
    <w:name w:val="Table header"/>
    <w:basedOn w:val="Normal"/>
    <w:pPr>
      <w:spacing w:after="40"/>
      <w:keepNext/>
    </w:pPr>
    <w:rPr>
      <w:rFonts w:ascii="Arial" w:hAnsi="Arial" w:eastAsia="Arial"/>
      <w:color w:val="000000"/>
      <w:sz w:val="20"/>
      <w:b w:val="1"/>
    </w:rPr>
  </w:style>
  <w:style w:type="paragraph" w:styleId="Caption">
    <w:name w:val="Caption"/>
    <w:basedOn w:val="Normal"/>
    <w:pPr>
      <w:spacing w:before="60" w:after="120"/>
      <w:keepLines/>
    </w:pPr>
    <w:rPr>
      <w:rFonts w:ascii="Arial" w:hAnsi="Arial" w:eastAsia="Arial"/>
      <w:color w:val="000000"/>
      <w:sz w:val="19"/>
      <w:b w:val="0"/>
    </w:rPr>
  </w:style>
  <w:style w:type="paragraph" w:styleId="Code">
    <w:name w:val="Code"/>
    <w:basedOn w:val="Normal"/>
    <w:pPr>
      <w:spacing w:before="0" w:after="0" w:line="208" w:lineRule="exact"/>
      <w:widowControl w:val="0"/>
      <w:tabs>
        <w:tab w:val="left" w:pos="320"/>
      </w:tabs>
    </w:pPr>
    <w:rPr>
      <w:rFonts w:ascii="Consolas" w:hAnsi="Consolas" w:eastAsia="Consolas"/>
      <w:color w:val="000000"/>
      <w:sz w:val="18"/>
      <w:b w:val="0"/>
    </w:rPr>
  </w:style>
  <w:style w:type="paragraph" w:styleId="Pending">
    <w:name w:val="Pending"/>
    <w:basedOn w:val="Normal"/>
    <w:pPr>
      <w:spacing w:after="110"/>
      <w:keepLines/>
    </w:pPr>
    <w:rPr>
      <w:rFonts w:ascii="Arial" w:hAnsi="Arial" w:eastAsia="Arial"/>
      <w:color w:val="000000"/>
      <w:sz w:val="21"/>
      <w:b w:val="1"/>
    </w:rPr>
  </w:style>
</w:styles>
</file>

<file path=word/_rels/document.xml.rels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Relationship Id="rIdthemetheme1xml" Type="http://schemas.openxmlformats.org/officeDocument/2006/relationships/theme" Target="theme/theme1.xml"/><Relationship Id="rIdfontTablexml" Type="http://schemas.openxmlformats.org/officeDocument/2006/relationships/fontTable" Target="fontTable.xml"/><Relationship Id="rIdnumberingxml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>
  <Application>OOXML</Application>
</Properties>
</file>

<file path=docProps/core.xml><?xml version="1.0" encoding="utf-8"?>
<cp:coreProperties xmlns:cp="http://schemas.openxmlformats.org/package/2006/metadata/core-properties" xmlns:dc="http://purl.org/dc/elements/1.1/">
  <dc:title>Código fuente representativo</dc:title>
  <dc:creator/>
  <dc:subject>Paquete técnico para revisión humana</dc:subject>
  <dc:description>Snapshot técnico b8892af39a6492d8dd44a36290604efc602380cd. Versión del registro pendiente.</dc:description>
</cp:coreProperties>
</file>